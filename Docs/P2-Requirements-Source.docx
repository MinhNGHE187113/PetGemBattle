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 ARENA CLASSIC P2 YÊU CẦU CẬP NHẬT GIAO DIỆN PET VÀ CHIẾN ĐẤU</w:t>
      </w:r>
    </w:p>
    <w:p>
      <w:r>
        <w:rPr>
          <w:b/>
        </w:rPr>
        <w:t>Ngày đặc tả:</w:t>
      </w:r>
      <w:r>
        <w:t xml:space="preserve"> 25/10/2026</w:t>
      </w:r>
    </w:p>
    <w:p>
      <w:r>
        <w:rPr>
          <w:b/>
        </w:rPr>
        <w:t>Dành cho:</w:t>
      </w:r>
      <w:r>
        <w:t xml:space="preserve"> Codex triển khai trực tiếp trong project Unity 2D C# hiện tại</w:t>
      </w:r>
    </w:p>
    <w:p>
      <w:r>
        <w:rPr>
          <w:b/>
        </w:rPr>
        <w:t>Tài liệu kế thừa:</w:t>
      </w:r>
      <w:r>
        <w:t xml:space="preserve"> </w:t>
      </w:r>
      <w:r>
        <w:rPr>
          <w:rFonts w:ascii="Consolas" w:hAnsi="Consolas"/>
          <w:color w:val="233D5B"/>
          <w:sz w:val="18"/>
        </w:rPr>
        <w:t>Pet_Arena_Classic_Full_Design_Specification.docx</w:t>
      </w:r>
      <w:r>
        <w:t xml:space="preserve">, </w:t>
      </w:r>
      <w:r>
        <w:rPr>
          <w:rFonts w:ascii="Consolas" w:hAnsi="Consolas"/>
          <w:color w:val="233D5B"/>
          <w:sz w:val="18"/>
        </w:rPr>
        <w:t>Pet_Arena_P1_Codex_Requirements.md</w:t>
      </w:r>
      <w:r>
        <w:t xml:space="preserve">. Nếu quy tắc P2 dưới đây khác P1, </w:t>
      </w:r>
      <w:r>
        <w:rPr>
          <w:b/>
        </w:rPr>
        <w:t>P2 là bản mới ưu tiên áp dụng</w:t>
      </w:r>
      <w:r>
        <w:t>.</w:t>
      </w:r>
    </w:p>
    <w:p>
      <w:r>
        <w:rPr>
          <w:b/>
        </w:rPr>
        <w:t>Ảnh tham chiếu do người dùng cung cấp:</w:t>
      </w:r>
      <w:r>
        <w:t xml:space="preserve"> </w:t>
      </w:r>
      <w:r>
        <w:rPr>
          <w:rFonts w:ascii="Consolas" w:hAnsi="Consolas"/>
          <w:color w:val="233D5B"/>
          <w:sz w:val="18"/>
        </w:rPr>
        <w:t>image(20261025-131538).png</w:t>
      </w:r>
      <w:r>
        <w:t xml:space="preserve"> là ví dụ độ dễ thương của Pet và đường đi vượt ải; </w:t>
      </w:r>
      <w:r>
        <w:rPr>
          <w:rFonts w:ascii="Consolas" w:hAnsi="Consolas"/>
          <w:color w:val="233D5B"/>
          <w:sz w:val="18"/>
        </w:rPr>
        <w:t>image(20261025-132144).png</w:t>
      </w:r>
      <w:r>
        <w:t xml:space="preserve"> là ví dụ mức độ chi tiết của dạng mạnh hơn. Hai ảnh chỉ dùng để hiểu kỳ vọng chất lượng, tuyệt đối không sao chép nét nhận diện, nhân vật, tư thế đặc trưng hoặc hiệu ứng độc quyền.</w:t>
      </w:r>
    </w:p>
    <w:p>
      <w:pPr>
        <w:pStyle w:val="Heading1"/>
      </w:pPr>
      <w:r>
        <w:t>1 Mục tiêu bản cập nhật P2</w:t>
      </w:r>
    </w:p>
    <w:p>
      <w:r>
        <w:t xml:space="preserve">Hãy </w:t>
      </w:r>
      <w:r>
        <w:rPr>
          <w:b/>
        </w:rPr>
        <w:t>nâng cấp bản game hiện tại</w:t>
      </w:r>
      <w:r>
        <w:t xml:space="preserve"> từ nguyên mẫu Match-3 thành một game 2D fantasy có sảnh chính, luồng điều hướng đầy đủ, màn Khiêu chiến năm đảo, kho Pet đầy đủ cho thử nghiệm offline, hệ thống nâng cấp và tiến hóa có thay đổi ngoại hình, chỉ số boss tăng dần hợp lý, tuyệt kỹ dùng </w:t>
      </w:r>
      <w:r>
        <w:rPr>
          <w:b/>
        </w:rPr>
        <w:t>cả Nộ lẫn Mana</w:t>
      </w:r>
      <w:r>
        <w:t xml:space="preserve"> và animation giàu chuyển động.</w:t>
      </w:r>
    </w:p>
    <w:p>
      <w:r>
        <w:t xml:space="preserve">Yêu cầu Codex </w:t>
      </w:r>
      <w:r>
        <w:rPr>
          <w:b/>
        </w:rPr>
        <w:t>thực sự tạo và kết nối giao diện, Scene, Prefab, Animator, sprite/icon, dữ liệu, công thức và logic</w:t>
      </w:r>
      <w:r>
        <w:t>. Không dừng ở mô tả, mockup, ảnh chụp hoặc button chỉ có tên mà không hoạt động. Kiểm tra code, các Scene và asset đang có trước khi chỉnh sửa; tái sử dụng hệ thống Match-3, thẻ, lưu dữ liệu và chiến đấu đã hoạt động. Không tự ý tạo project thứ hai.</w:t>
      </w:r>
    </w:p>
    <w:p>
      <w:r>
        <w:t xml:space="preserve">Mục tiêu nghiệm thu quan trọng nhất: từ lúc vào game người chơi thấy một </w:t>
      </w:r>
      <w:r>
        <w:rPr>
          <w:b/>
        </w:rPr>
        <w:t>sảnh đẹp, có Pet sống động</w:t>
      </w:r>
      <w:r>
        <w:t xml:space="preserve">. Người chơi bấm </w:t>
      </w:r>
      <w:r>
        <w:rPr>
          <w:rFonts w:ascii="Consolas" w:hAnsi="Consolas"/>
          <w:color w:val="233D5B"/>
          <w:sz w:val="18"/>
        </w:rPr>
        <w:t>Khiêu chiến</w:t>
      </w:r>
      <w:r>
        <w:t xml:space="preserve"> mới thấy các đảo; bấm </w:t>
      </w:r>
      <w:r>
        <w:rPr>
          <w:rFonts w:ascii="Consolas" w:hAnsi="Consolas"/>
          <w:color w:val="233D5B"/>
          <w:sz w:val="18"/>
        </w:rPr>
        <w:t>Mộc Tinh</w:t>
      </w:r>
      <w:r>
        <w:t xml:space="preserve"> mới thấy 7 ải; bấm một ải mới vào trận. Trong trận có đủ cảnh nhặt hết ngọc, ẩn bàn, Pet tung chiêu và boss tự biến hình khi xuống dưới 30% HP.</w:t>
      </w:r>
    </w:p>
    <w:p>
      <w:pPr>
        <w:pStyle w:val="Heading1"/>
      </w:pPr>
      <w:r>
        <w:t>2 Phong cách mỹ thuật và quy tắc bản quyền</w:t>
      </w:r>
    </w:p>
    <w:p>
      <w:pPr>
        <w:keepNext/>
        <w:jc w:val="center"/>
      </w:pPr>
      <w:r>
        <w:drawing>
          <wp:inline xmlns:a="http://schemas.openxmlformats.org/drawingml/2006/main" xmlns:pic="http://schemas.openxmlformats.org/drawingml/2006/picture">
            <wp:extent cx="2880360" cy="2205276"/>
            <wp:docPr id="1" name="Picture 1"/>
            <wp:cNvGraphicFramePr>
              <a:graphicFrameLocks noChangeAspect="1"/>
            </wp:cNvGraphicFramePr>
            <a:graphic>
              <a:graphicData uri="http://schemas.openxmlformats.org/drawingml/2006/picture">
                <pic:pic>
                  <pic:nvPicPr>
                    <pic:cNvPr id="0" name="image(20261025-131538).png"/>
                    <pic:cNvPicPr/>
                  </pic:nvPicPr>
                  <pic:blipFill>
                    <a:blip r:embed="rId10"/>
                    <a:stretch>
                      <a:fillRect/>
                    </a:stretch>
                  </pic:blipFill>
                  <pic:spPr>
                    <a:xfrm>
                      <a:off x="0" y="0"/>
                      <a:ext cx="2880360" cy="2205276"/>
                    </a:xfrm>
                    <a:prstGeom prst="rect"/>
                  </pic:spPr>
                </pic:pic>
              </a:graphicData>
            </a:graphic>
          </wp:inline>
        </w:drawing>
      </w:r>
      <w:r>
        <w:t xml:space="preserve">   </w:t>
      </w:r>
      <w:r>
        <w:drawing>
          <wp:inline xmlns:a="http://schemas.openxmlformats.org/drawingml/2006/main" xmlns:pic="http://schemas.openxmlformats.org/drawingml/2006/picture">
            <wp:extent cx="2880360" cy="1664649"/>
            <wp:docPr id="2" name="Picture 2"/>
            <wp:cNvGraphicFramePr>
              <a:graphicFrameLocks noChangeAspect="1"/>
            </wp:cNvGraphicFramePr>
            <a:graphic>
              <a:graphicData uri="http://schemas.openxmlformats.org/drawingml/2006/picture">
                <pic:pic>
                  <pic:nvPicPr>
                    <pic:cNvPr id="0" name="image(20261025-132144).png"/>
                    <pic:cNvPicPr/>
                  </pic:nvPicPr>
                  <pic:blipFill>
                    <a:blip r:embed="rId11"/>
                    <a:stretch>
                      <a:fillRect/>
                    </a:stretch>
                  </pic:blipFill>
                  <pic:spPr>
                    <a:xfrm>
                      <a:off x="0" y="0"/>
                      <a:ext cx="2880360" cy="1664649"/>
                    </a:xfrm>
                    <a:prstGeom prst="rect"/>
                  </pic:spPr>
                </pic:pic>
              </a:graphicData>
            </a:graphic>
          </wp:inline>
        </w:drawing>
      </w:r>
    </w:p>
    <w:p>
      <w:pPr>
        <w:jc w:val="center"/>
      </w:pPr>
      <w:r>
        <w:rPr>
          <w:i/>
          <w:sz w:val="17"/>
        </w:rPr>
        <w:t>Ảnh người dùng cung cấp chỉ để tham khảo kỳ vọng về tạo hình Pet và bản đồ. Asset trong game phải được thiết kế nguyên bản.</w:t>
      </w:r>
    </w:p>
    <w:p>
      <w:pPr>
        <w:pStyle w:val="Heading2"/>
      </w:pPr>
      <w:r>
        <w:t>2.1 Định hướng đồ họa thống nhất</w:t>
      </w:r>
    </w:p>
    <w:p>
      <w:pPr>
        <w:pStyle w:val="ListBullet"/>
      </w:pPr>
      <w:r>
        <w:t xml:space="preserve">Chọn art direction </w:t>
      </w:r>
      <w:r>
        <w:rPr>
          <w:b/>
        </w:rPr>
        <w:t>2D fantasy creature collector</w:t>
      </w:r>
      <w:r>
        <w:t xml:space="preserve"> với nhân vật chibi cao cấp: phần đầu khá lớn, biểu cảm rõ, cơ thể nhỏ vừa phải, dáng chiến đấu năng động; phối hợp vật liệu lá, gỗ, đá, kim loại, vảy, pha lê. Pet phải có nhiều chi tiết hơn bản hiện tại, không chỉ là khối tròn, hình vuông hoặc vài miếng hình học lắp với nhau.</w:t>
      </w:r>
    </w:p>
    <w:p>
      <w:pPr>
        <w:pStyle w:val="ListBullet"/>
      </w:pPr>
      <w:r>
        <w:t>Bậc C và B ưu tiên dễ thương, gần gũi, silhouette rõ và có một nét nhận diện độc đáo. Bậc A bắt đầu có giáp/sừng/khí chất thủ lĩnh. Bậc S, SS, SSS ngày càng hoành tráng, nhiều lớp trang phục/giáp, aura và hoạt cảnh riêng; vẫn giữ tính thống nhất thế giới.</w:t>
      </w:r>
    </w:p>
    <w:p>
      <w:pPr>
        <w:pStyle w:val="ListBullet"/>
      </w:pPr>
      <w:r>
        <w:t>Dùng bảng màu mềm, dễ nhìn: nền tối vừa phải tại chiến đấu để Pet nổi bật; sảnh dùng màu ngọc lam, xanh rêu, gỗ ấm, vàng nhạt; điểm nhấn có màu theo đảo. Tránh mọi khung, icon và nền cùng phát sáng làm rối mắt.</w:t>
      </w:r>
    </w:p>
    <w:p>
      <w:pPr>
        <w:pStyle w:val="ListBullet"/>
      </w:pPr>
      <w:r>
        <w:t>Ánh sáng nhất quán từ một hướng, có độ đậm nhạt, bóng tiếp đất và đường viền mềm. Pet phải đọc được hình ở kích thước nhỏ trong kho và đủ chi tiết khi phóng lớn trong màn chiến đấu.</w:t>
      </w:r>
    </w:p>
    <w:p>
      <w:pPr>
        <w:pStyle w:val="ListBullet"/>
      </w:pPr>
      <w:r>
        <w:rPr>
          <w:b/>
        </w:rPr>
        <w:t>Không sao chép Pokiwar hoặc nhân vật trong ảnh</w:t>
      </w:r>
      <w:r>
        <w:t>; không trace sprite, không dùng lại logo, tên nhân vật, trang phục, mảng màu hoặc silhouette đặc trưng từ hình tham khảo. Tạo tên, cấu trúc cơ thể, hình dáng mắt/sừng/giáp/vũ khí và pose riêng. Không sử dụng tài nguyên không rõ quyền khai thác.</w:t>
      </w:r>
    </w:p>
    <w:p>
      <w:pPr>
        <w:pStyle w:val="Heading2"/>
      </w:pPr>
      <w:r>
        <w:t>2.2 Màu chủ đạo theo Ngũ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1"/>
        <w:gridCol w:w="3748"/>
        <w:gridCol w:w="4809"/>
      </w:tblGrid>
      <w:tr>
        <w:trPr>
          <w:tblHeader w:val="true"/>
        </w:trPr>
        <w:tc>
          <w:tcPr>
            <w:tcW w:type="dxa" w:w="1451"/>
            <w:vAlign w:val="center"/>
            <w:tcMar>
              <w:top w:w="105" w:type="dxa"/>
              <w:start w:w="105" w:type="dxa"/>
              <w:bottom w:w="105" w:type="dxa"/>
              <w:end w:w="105" w:type="dxa"/>
            </w:tcMar>
            <w:shd w:fill="20354D"/>
          </w:tcPr>
          <w:p>
            <w:pPr>
              <w:spacing w:after="0" w:line="259" w:lineRule="auto"/>
            </w:pPr>
            <w:r>
              <w:rPr>
                <w:b/>
                <w:color w:val="FFFFFF"/>
                <w:sz w:val="17"/>
              </w:rPr>
              <w:t>Đảo và hệ</w:t>
            </w:r>
          </w:p>
        </w:tc>
        <w:tc>
          <w:tcPr>
            <w:tcW w:type="dxa" w:w="3748"/>
            <w:vAlign w:val="center"/>
            <w:tcMar>
              <w:top w:w="105" w:type="dxa"/>
              <w:start w:w="105" w:type="dxa"/>
              <w:bottom w:w="105" w:type="dxa"/>
              <w:end w:w="105" w:type="dxa"/>
            </w:tcMar>
            <w:shd w:fill="20354D"/>
          </w:tcPr>
          <w:p>
            <w:pPr>
              <w:spacing w:after="0" w:line="259" w:lineRule="auto"/>
            </w:pPr>
            <w:r>
              <w:rPr>
                <w:b/>
                <w:color w:val="FFFFFF"/>
                <w:sz w:val="17"/>
              </w:rPr>
              <w:t>Bảng màu gợi ý</w:t>
            </w:r>
          </w:p>
        </w:tc>
        <w:tc>
          <w:tcPr>
            <w:tcW w:type="dxa" w:w="4809"/>
            <w:vAlign w:val="center"/>
            <w:tcMar>
              <w:top w:w="105" w:type="dxa"/>
              <w:start w:w="105" w:type="dxa"/>
              <w:bottom w:w="105" w:type="dxa"/>
              <w:end w:w="105" w:type="dxa"/>
            </w:tcMar>
            <w:shd w:fill="20354D"/>
          </w:tcPr>
          <w:p>
            <w:pPr>
              <w:spacing w:after="0" w:line="259" w:lineRule="auto"/>
            </w:pPr>
            <w:r>
              <w:rPr>
                <w:b/>
                <w:color w:val="FFFFFF"/>
                <w:sz w:val="17"/>
              </w:rPr>
              <w:t>Chi tiết môi trường và Pet</w:t>
            </w:r>
          </w:p>
        </w:tc>
      </w:tr>
      <w:tr>
        <w:tc>
          <w:tcPr>
            <w:tcW w:type="dxa" w:w="1451"/>
            <w:vAlign w:val="center"/>
            <w:tcMar>
              <w:top w:w="105" w:type="dxa"/>
              <w:start w:w="105" w:type="dxa"/>
              <w:bottom w:w="105" w:type="dxa"/>
              <w:end w:w="105" w:type="dxa"/>
            </w:tcMar>
          </w:tcPr>
          <w:p>
            <w:pPr>
              <w:spacing w:after="0" w:line="259" w:lineRule="auto"/>
            </w:pPr>
            <w:r>
              <w:rPr>
                <w:sz w:val="17"/>
              </w:rPr>
              <w:t>Mộc Tinh</w:t>
            </w:r>
          </w:p>
        </w:tc>
        <w:tc>
          <w:tcPr>
            <w:tcW w:type="dxa" w:w="3748"/>
            <w:vAlign w:val="center"/>
            <w:tcMar>
              <w:top w:w="105" w:type="dxa"/>
              <w:start w:w="105" w:type="dxa"/>
              <w:bottom w:w="105" w:type="dxa"/>
              <w:end w:w="105" w:type="dxa"/>
            </w:tcMar>
          </w:tcPr>
          <w:p>
            <w:pPr>
              <w:spacing w:after="0" w:line="259" w:lineRule="auto"/>
            </w:pPr>
            <w:r>
              <w:rPr>
                <w:sz w:val="17"/>
              </w:rPr>
              <w:t>Xanh lá rừng, xanh ngọc, vàng lá</w:t>
            </w:r>
          </w:p>
        </w:tc>
        <w:tc>
          <w:tcPr>
            <w:tcW w:type="dxa" w:w="4809"/>
            <w:vAlign w:val="center"/>
            <w:tcMar>
              <w:top w:w="105" w:type="dxa"/>
              <w:start w:w="105" w:type="dxa"/>
              <w:bottom w:w="105" w:type="dxa"/>
              <w:end w:w="105" w:type="dxa"/>
            </w:tcMar>
          </w:tcPr>
          <w:p>
            <w:pPr>
              <w:spacing w:after="0" w:line="259" w:lineRule="auto"/>
            </w:pPr>
            <w:r>
              <w:rPr>
                <w:sz w:val="17"/>
              </w:rPr>
              <w:t>Rễ, dây leo, lá, nấm, hoa, gỗ sống</w:t>
            </w:r>
          </w:p>
        </w:tc>
      </w:tr>
      <w:tr>
        <w:tc>
          <w:tcPr>
            <w:tcW w:type="dxa" w:w="1451"/>
            <w:vAlign w:val="center"/>
            <w:tcMar>
              <w:top w:w="105" w:type="dxa"/>
              <w:start w:w="105" w:type="dxa"/>
              <w:bottom w:w="105" w:type="dxa"/>
              <w:end w:w="105" w:type="dxa"/>
            </w:tcMar>
            <w:shd w:fill="F0F5F9"/>
          </w:tcPr>
          <w:p>
            <w:pPr>
              <w:spacing w:after="0" w:line="259" w:lineRule="auto"/>
            </w:pPr>
            <w:r>
              <w:rPr>
                <w:sz w:val="17"/>
              </w:rPr>
              <w:t>Hỏa Tinh</w:t>
            </w:r>
          </w:p>
        </w:tc>
        <w:tc>
          <w:tcPr>
            <w:tcW w:type="dxa" w:w="3748"/>
            <w:vAlign w:val="center"/>
            <w:tcMar>
              <w:top w:w="105" w:type="dxa"/>
              <w:start w:w="105" w:type="dxa"/>
              <w:bottom w:w="105" w:type="dxa"/>
              <w:end w:w="105" w:type="dxa"/>
            </w:tcMar>
            <w:shd w:fill="F0F5F9"/>
          </w:tcPr>
          <w:p>
            <w:pPr>
              <w:spacing w:after="0" w:line="259" w:lineRule="auto"/>
            </w:pPr>
            <w:r>
              <w:rPr>
                <w:sz w:val="17"/>
              </w:rPr>
              <w:t>Đỏ son, cam rực, vàng hổ phách</w:t>
            </w:r>
          </w:p>
        </w:tc>
        <w:tc>
          <w:tcPr>
            <w:tcW w:type="dxa" w:w="4809"/>
            <w:vAlign w:val="center"/>
            <w:tcMar>
              <w:top w:w="105" w:type="dxa"/>
              <w:start w:w="105" w:type="dxa"/>
              <w:bottom w:w="105" w:type="dxa"/>
              <w:end w:w="105" w:type="dxa"/>
            </w:tcMar>
            <w:shd w:fill="F0F5F9"/>
          </w:tcPr>
          <w:p>
            <w:pPr>
              <w:spacing w:after="0" w:line="259" w:lineRule="auto"/>
            </w:pPr>
            <w:r>
              <w:rPr>
                <w:sz w:val="17"/>
              </w:rPr>
              <w:t>Đá núi lửa, than hồng, vảy lửa, hỏa văn</w:t>
            </w:r>
          </w:p>
        </w:tc>
      </w:tr>
      <w:tr>
        <w:tc>
          <w:tcPr>
            <w:tcW w:type="dxa" w:w="1451"/>
            <w:vAlign w:val="center"/>
            <w:tcMar>
              <w:top w:w="105" w:type="dxa"/>
              <w:start w:w="105" w:type="dxa"/>
              <w:bottom w:w="105" w:type="dxa"/>
              <w:end w:w="105" w:type="dxa"/>
            </w:tcMar>
          </w:tcPr>
          <w:p>
            <w:pPr>
              <w:spacing w:after="0" w:line="259" w:lineRule="auto"/>
            </w:pPr>
            <w:r>
              <w:rPr>
                <w:sz w:val="17"/>
              </w:rPr>
              <w:t>Kim Tinh</w:t>
            </w:r>
          </w:p>
        </w:tc>
        <w:tc>
          <w:tcPr>
            <w:tcW w:type="dxa" w:w="3748"/>
            <w:vAlign w:val="center"/>
            <w:tcMar>
              <w:top w:w="105" w:type="dxa"/>
              <w:start w:w="105" w:type="dxa"/>
              <w:bottom w:w="105" w:type="dxa"/>
              <w:end w:w="105" w:type="dxa"/>
            </w:tcMar>
          </w:tcPr>
          <w:p>
            <w:pPr>
              <w:spacing w:after="0" w:line="259" w:lineRule="auto"/>
            </w:pPr>
            <w:r>
              <w:rPr>
                <w:sz w:val="17"/>
              </w:rPr>
              <w:t>Trắng bạc, vàng kim, xanh thép</w:t>
            </w:r>
          </w:p>
        </w:tc>
        <w:tc>
          <w:tcPr>
            <w:tcW w:type="dxa" w:w="4809"/>
            <w:vAlign w:val="center"/>
            <w:tcMar>
              <w:top w:w="105" w:type="dxa"/>
              <w:start w:w="105" w:type="dxa"/>
              <w:bottom w:w="105" w:type="dxa"/>
              <w:end w:w="105" w:type="dxa"/>
            </w:tcMar>
          </w:tcPr>
          <w:p>
            <w:pPr>
              <w:spacing w:after="0" w:line="259" w:lineRule="auto"/>
            </w:pPr>
            <w:r>
              <w:rPr>
                <w:sz w:val="17"/>
              </w:rPr>
              <w:t>Tinh thể kim loại, giáp nhỏ, lưỡi gươm, chim máy</w:t>
            </w:r>
          </w:p>
        </w:tc>
      </w:tr>
      <w:tr>
        <w:tc>
          <w:tcPr>
            <w:tcW w:type="dxa" w:w="1451"/>
            <w:vAlign w:val="center"/>
            <w:tcMar>
              <w:top w:w="105" w:type="dxa"/>
              <w:start w:w="105" w:type="dxa"/>
              <w:bottom w:w="105" w:type="dxa"/>
              <w:end w:w="105" w:type="dxa"/>
            </w:tcMar>
            <w:shd w:fill="F0F5F9"/>
          </w:tcPr>
          <w:p>
            <w:pPr>
              <w:spacing w:after="0" w:line="259" w:lineRule="auto"/>
            </w:pPr>
            <w:r>
              <w:rPr>
                <w:sz w:val="17"/>
              </w:rPr>
              <w:t>Thủy Tinh</w:t>
            </w:r>
          </w:p>
        </w:tc>
        <w:tc>
          <w:tcPr>
            <w:tcW w:type="dxa" w:w="3748"/>
            <w:vAlign w:val="center"/>
            <w:tcMar>
              <w:top w:w="105" w:type="dxa"/>
              <w:start w:w="105" w:type="dxa"/>
              <w:bottom w:w="105" w:type="dxa"/>
              <w:end w:w="105" w:type="dxa"/>
            </w:tcMar>
            <w:shd w:fill="F0F5F9"/>
          </w:tcPr>
          <w:p>
            <w:pPr>
              <w:spacing w:after="0" w:line="259" w:lineRule="auto"/>
            </w:pPr>
            <w:r>
              <w:rPr>
                <w:sz w:val="17"/>
              </w:rPr>
              <w:t>Xanh biển, xanh lam, xanh ngọc lạnh</w:t>
            </w:r>
          </w:p>
        </w:tc>
        <w:tc>
          <w:tcPr>
            <w:tcW w:type="dxa" w:w="4809"/>
            <w:vAlign w:val="center"/>
            <w:tcMar>
              <w:top w:w="105" w:type="dxa"/>
              <w:start w:w="105" w:type="dxa"/>
              <w:bottom w:w="105" w:type="dxa"/>
              <w:end w:w="105" w:type="dxa"/>
            </w:tcMar>
            <w:shd w:fill="F0F5F9"/>
          </w:tcPr>
          <w:p>
            <w:pPr>
              <w:spacing w:after="0" w:line="259" w:lineRule="auto"/>
            </w:pPr>
            <w:r>
              <w:rPr>
                <w:sz w:val="17"/>
              </w:rPr>
              <w:t>Bọt nước, san hô, giọt nước, cá/rồng nước</w:t>
            </w:r>
          </w:p>
        </w:tc>
      </w:tr>
      <w:tr>
        <w:tc>
          <w:tcPr>
            <w:tcW w:type="dxa" w:w="1451"/>
            <w:vAlign w:val="center"/>
            <w:tcMar>
              <w:top w:w="105" w:type="dxa"/>
              <w:start w:w="105" w:type="dxa"/>
              <w:bottom w:w="105" w:type="dxa"/>
              <w:end w:w="105" w:type="dxa"/>
            </w:tcMar>
          </w:tcPr>
          <w:p>
            <w:pPr>
              <w:spacing w:after="0" w:line="259" w:lineRule="auto"/>
            </w:pPr>
            <w:r>
              <w:rPr>
                <w:sz w:val="17"/>
              </w:rPr>
              <w:t>Thổ Tinh</w:t>
            </w:r>
          </w:p>
        </w:tc>
        <w:tc>
          <w:tcPr>
            <w:tcW w:type="dxa" w:w="3748"/>
            <w:vAlign w:val="center"/>
            <w:tcMar>
              <w:top w:w="105" w:type="dxa"/>
              <w:start w:w="105" w:type="dxa"/>
              <w:bottom w:w="105" w:type="dxa"/>
              <w:end w:w="105" w:type="dxa"/>
            </w:tcMar>
          </w:tcPr>
          <w:p>
            <w:pPr>
              <w:spacing w:after="0" w:line="259" w:lineRule="auto"/>
            </w:pPr>
            <w:r>
              <w:rPr>
                <w:sz w:val="17"/>
              </w:rPr>
              <w:t>Nâu ấm, vàng đất, xanh rêu nhạt</w:t>
            </w:r>
          </w:p>
        </w:tc>
        <w:tc>
          <w:tcPr>
            <w:tcW w:type="dxa" w:w="4809"/>
            <w:vAlign w:val="center"/>
            <w:tcMar>
              <w:top w:w="105" w:type="dxa"/>
              <w:start w:w="105" w:type="dxa"/>
              <w:bottom w:w="105" w:type="dxa"/>
              <w:end w:w="105" w:type="dxa"/>
            </w:tcMar>
          </w:tcPr>
          <w:p>
            <w:pPr>
              <w:spacing w:after="0" w:line="259" w:lineRule="auto"/>
            </w:pPr>
            <w:r>
              <w:rPr>
                <w:sz w:val="17"/>
              </w:rPr>
              <w:t>Cát, đá, mai rùa, khoáng vật, tượng cổ</w:t>
            </w:r>
          </w:p>
        </w:tc>
      </w:tr>
    </w:tbl>
    <w:p>
      <w:pPr>
        <w:spacing w:after="20"/>
      </w:pPr>
    </w:p>
    <w:p>
      <w:r>
        <w:t>Không tô Pet bằng một màu duy nhất: màu hệ chiếm khoảng 50–70%, màu phụ và mắt/giáp tạo tương phản. Các Pet cùng đảo phải khác silhouette, chất liệu, biểu cảm và cách di chuyển. Không tạo bốn Pet giống nhau rồi chỉ thay màu.</w:t>
      </w:r>
    </w:p>
    <w:p>
      <w:pPr>
        <w:pStyle w:val="Heading2"/>
      </w:pPr>
      <w:r>
        <w:t>2.3 Bộ asset Codex phải bàn giao</w:t>
      </w:r>
    </w:p>
    <w:p>
      <w:pPr>
        <w:pStyle w:val="ListBullet"/>
      </w:pPr>
      <w:r>
        <w:t>Sảnh chính: 1 background nhiều lớp có parallax nhẹ, nền đặt Pet, các icon chức năng, nút và trạng thái hover/chọn/khóa.</w:t>
      </w:r>
    </w:p>
    <w:p>
      <w:pPr>
        <w:pStyle w:val="ListBullet"/>
      </w:pPr>
      <w:r>
        <w:t>Màn Khiêu chiến: 5 card đảo riêng biệt; mỗi đảo có background màu/chất liệu riêng, tên, mô tả, biểu tượng hệ và trạng thái.</w:t>
      </w:r>
    </w:p>
    <w:p>
      <w:pPr>
        <w:pStyle w:val="ListBullet"/>
      </w:pPr>
      <w:r>
        <w:t>Đảo Mộc Tinh: bản đồ đường đi 7 ải với mỗi điểm có icon/ảnh bóng boss; màn boss info và màn kết quả thưởng.</w:t>
      </w:r>
    </w:p>
    <w:p>
      <w:pPr>
        <w:pStyle w:val="ListBullet"/>
      </w:pPr>
      <w:r>
        <w:t xml:space="preserve">Ít nhất </w:t>
      </w:r>
      <w:r>
        <w:rPr>
          <w:b/>
        </w:rPr>
        <w:t>11 thiết kế Pet gốc</w:t>
      </w:r>
      <w:r>
        <w:t>: 7 Pet Mộc của mục 5 và 1 Pet đại diện mới cho mỗi hệ còn lại (Hỏa, Kim, Thủy, Thổ). Bốn Pet hệ còn lại được dùng để kiểm tra hình ảnh/kho và giới thiệu đảo; boss/ải khác chưa cần lập trình đầy đủ ở P2.</w:t>
      </w:r>
    </w:p>
    <w:p>
      <w:pPr>
        <w:pStyle w:val="ListBullet"/>
      </w:pPr>
      <w:r>
        <w:t>Tạo các hình dạng tiến hóa của những Pet được chỉ định ở mục 6; không phải Pet nào cũng có tiến hóa ngoại hình.</w:t>
      </w:r>
    </w:p>
    <w:p>
      <w:pPr>
        <w:pStyle w:val="ListBullet"/>
      </w:pPr>
      <w:r>
        <w:t>Đá nâng cấp: 7 silhouette cấp đá khác nhau; mỗi hệ dùng lõi/hoa văn/màu riêng; icon chất lượng ở kích thước nhỏ và ảnh lớn trong màn nâng cấp.</w:t>
      </w:r>
    </w:p>
    <w:p>
      <w:pPr>
        <w:pStyle w:val="ListBullet"/>
      </w:pPr>
      <w:r>
        <w:t>Bộ VFX: thu ngọc theo màu; hồi HP, Mana, Nộ, giáp; số sát thương thường/chí mạng/khắc hệ; đòn thường, tuyệt kỹ, boss biến hình, Pet lên cấp, nhận thưởng.</w:t>
      </w:r>
    </w:p>
    <w:p>
      <w:r>
        <w:t xml:space="preserve">Mỗi sprite/prefab phải là </w:t>
      </w:r>
      <w:r>
        <w:rPr>
          <w:b/>
        </w:rPr>
        <w:t>asset sử dụng được trong Unity</w:t>
      </w:r>
      <w:r>
        <w:t xml:space="preserve">, không chỉ ảnh phối cảnh. Ưu tiên PNG nền trong suốt, layer tách bộ phận để rig 2D hoặc sprite sheet chuẩn; gợi ý xuất concept 1024×1024 và sprite game 256–512 px/nhân vật. Nếu môi trường Codex không có công cụ tạo tranh chất lượng, hãy thông báo rõ asset nào chưa thể tạo, tạo bộ placeholder có phong cách nhất quán để kiểm thử nhưng </w:t>
      </w:r>
      <w:r>
        <w:rPr>
          <w:b/>
        </w:rPr>
        <w:t>không được tuyên bố art hoàn thiện</w:t>
      </w:r>
      <w:r>
        <w:t xml:space="preserve"> khi Pet vẫn là hình học thô. Không lấy ảnh tham khảo trực tiếp làm sprite game.</w:t>
      </w:r>
    </w:p>
    <w:p>
      <w:pPr>
        <w:pStyle w:val="Heading1"/>
      </w:pPr>
      <w:r>
        <w:t>3 Giao diện sảnh và hệ thống màn hình</w:t>
      </w:r>
    </w:p>
    <w:p>
      <w:pPr>
        <w:pStyle w:val="Heading2"/>
      </w:pPr>
      <w:r>
        <w:t>3.1 Sảnh chính là điểm bắt đầu duy nhất</w:t>
      </w:r>
    </w:p>
    <w:p>
      <w:r>
        <w:t xml:space="preserve">Khi bấm Play và sau màn loading ngắn, vào </w:t>
      </w:r>
      <w:r>
        <w:rPr>
          <w:b/>
        </w:rPr>
        <w:t>Home Lobby</w:t>
      </w:r>
      <w:r>
        <w:t>. Không tự động nhảy thẳng vào bàn xếp ngọc. Sảnh có bố cục phù hợp màn hình landscape 16:9, 16:10, scale UI an toàn:</w:t>
      </w:r>
    </w:p>
    <w:p>
      <w:pPr>
        <w:pStyle w:val="ListBullet"/>
      </w:pPr>
      <w:r>
        <w:t>Trên cùng: logo game riêng, avatar/tên người chơi thử nghiệm, Pet đang xuất chiến, tổng đá hoặc tài nguyên, cài đặt âm thanh.</w:t>
      </w:r>
    </w:p>
    <w:p>
      <w:pPr>
        <w:pStyle w:val="ListBullet"/>
      </w:pPr>
      <w:r>
        <w:t xml:space="preserve">Chính giữa: Pet đang chọn </w:t>
      </w:r>
      <w:r>
        <w:rPr>
          <w:b/>
        </w:rPr>
        <w:t>hiển thị cỡ lớn và có animation Idle</w:t>
      </w:r>
      <w:r>
        <w:t>, đứng trên bệ/đất có bóng và VFX hệ rất nhẹ; thông tin bên cạnh gồm tên, cấp, bậc, hệ, chỉ số ngắn.</w:t>
      </w:r>
    </w:p>
    <w:p>
      <w:pPr>
        <w:pStyle w:val="ListBullet"/>
      </w:pPr>
      <w:r>
        <w:t xml:space="preserve">Nút nổi bật nhất: </w:t>
      </w:r>
      <w:r>
        <w:rPr>
          <w:rFonts w:ascii="Consolas" w:hAnsi="Consolas"/>
          <w:color w:val="233D5B"/>
          <w:sz w:val="18"/>
        </w:rPr>
        <w:t>KHIÊU CHIẾN</w:t>
      </w:r>
      <w:r>
        <w:t xml:space="preserve">, dẫn đến màn </w:t>
      </w:r>
      <w:r>
        <w:rPr>
          <w:b/>
        </w:rPr>
        <w:t>Chọn Đảo</w:t>
      </w:r>
      <w:r>
        <w:t>. Không nhảy trực tiếp vào trận, không tải thẳng ải Mộc.</w:t>
      </w:r>
    </w:p>
    <w:p>
      <w:pPr>
        <w:pStyle w:val="ListBullet"/>
      </w:pPr>
      <w:r>
        <w:t xml:space="preserve">Nút chức năng thứ cấp: </w:t>
      </w:r>
      <w:r>
        <w:rPr>
          <w:rFonts w:ascii="Consolas" w:hAnsi="Consolas"/>
          <w:color w:val="233D5B"/>
          <w:sz w:val="18"/>
        </w:rPr>
        <w:t>Kho Pet</w:t>
      </w:r>
      <w:r>
        <w:t xml:space="preserve">, </w:t>
      </w:r>
      <w:r>
        <w:rPr>
          <w:rFonts w:ascii="Consolas" w:hAnsi="Consolas"/>
          <w:color w:val="233D5B"/>
          <w:sz w:val="18"/>
        </w:rPr>
        <w:t>Kho đồ</w:t>
      </w:r>
      <w:r>
        <w:t xml:space="preserve">, </w:t>
      </w:r>
      <w:r>
        <w:rPr>
          <w:rFonts w:ascii="Consolas" w:hAnsi="Consolas"/>
          <w:color w:val="233D5B"/>
          <w:sz w:val="18"/>
        </w:rPr>
        <w:t>Nâng cấp</w:t>
      </w:r>
      <w:r>
        <w:t xml:space="preserve">, </w:t>
      </w:r>
      <w:r>
        <w:rPr>
          <w:rFonts w:ascii="Consolas" w:hAnsi="Consolas"/>
          <w:color w:val="233D5B"/>
          <w:sz w:val="18"/>
        </w:rPr>
        <w:t>Sách Pet</w:t>
      </w:r>
      <w:r>
        <w:t xml:space="preserve">, </w:t>
      </w:r>
      <w:r>
        <w:rPr>
          <w:rFonts w:ascii="Consolas" w:hAnsi="Consolas"/>
          <w:color w:val="233D5B"/>
          <w:sz w:val="18"/>
        </w:rPr>
        <w:t>Đấu thử</w:t>
      </w:r>
      <w:r>
        <w:t xml:space="preserve"> và </w:t>
      </w:r>
      <w:r>
        <w:rPr>
          <w:rFonts w:ascii="Consolas" w:hAnsi="Consolas"/>
          <w:color w:val="233D5B"/>
          <w:sz w:val="18"/>
        </w:rPr>
        <w:t>Thẻ phép</w:t>
      </w:r>
      <w:r>
        <w:t xml:space="preserve"> (hướng dẫn).</w:t>
      </w:r>
    </w:p>
    <w:p>
      <w:pPr>
        <w:pStyle w:val="ListBullet"/>
      </w:pPr>
      <w:r>
        <w:t xml:space="preserve">Các ô </w:t>
      </w:r>
      <w:r>
        <w:rPr>
          <w:rFonts w:ascii="Consolas" w:hAnsi="Consolas"/>
          <w:color w:val="233D5B"/>
          <w:sz w:val="18"/>
        </w:rPr>
        <w:t>PvP</w:t>
      </w:r>
      <w:r>
        <w:t xml:space="preserve">, </w:t>
      </w:r>
      <w:r>
        <w:rPr>
          <w:rFonts w:ascii="Consolas" w:hAnsi="Consolas"/>
          <w:color w:val="233D5B"/>
          <w:sz w:val="18"/>
        </w:rPr>
        <w:t>Cửa hàng</w:t>
      </w:r>
      <w:r>
        <w:t xml:space="preserve">, </w:t>
      </w:r>
      <w:r>
        <w:rPr>
          <w:rFonts w:ascii="Consolas" w:hAnsi="Consolas"/>
          <w:color w:val="233D5B"/>
          <w:sz w:val="18"/>
        </w:rPr>
        <w:t>Bang hội</w:t>
      </w:r>
      <w:r>
        <w:t xml:space="preserve">, </w:t>
      </w:r>
      <w:r>
        <w:rPr>
          <w:rFonts w:ascii="Consolas" w:hAnsi="Consolas"/>
          <w:color w:val="233D5B"/>
          <w:sz w:val="18"/>
        </w:rPr>
        <w:t>Nhiệm vụ</w:t>
      </w:r>
      <w:r>
        <w:t xml:space="preserve">, </w:t>
      </w:r>
      <w:r>
        <w:rPr>
          <w:rFonts w:ascii="Consolas" w:hAnsi="Consolas"/>
          <w:color w:val="233D5B"/>
          <w:sz w:val="18"/>
        </w:rPr>
        <w:t>Xếp hạng</w:t>
      </w:r>
      <w:r>
        <w:t xml:space="preserve">, </w:t>
      </w:r>
      <w:r>
        <w:rPr>
          <w:rFonts w:ascii="Consolas" w:hAnsi="Consolas"/>
          <w:color w:val="233D5B"/>
          <w:sz w:val="18"/>
        </w:rPr>
        <w:t>Triệu hồi</w:t>
      </w:r>
      <w:r>
        <w:t xml:space="preserve"> có nhãn </w:t>
      </w:r>
      <w:r>
        <w:rPr>
          <w:rFonts w:ascii="Consolas" w:hAnsi="Consolas"/>
          <w:color w:val="233D5B"/>
          <w:sz w:val="18"/>
        </w:rPr>
        <w:t>Coming Soon</w:t>
      </w:r>
      <w:r>
        <w:t>, khóa click hoặc chỉ hiển thị tooltip. Không tạo màn trắng hay popup rỗng.</w:t>
      </w:r>
    </w:p>
    <w:p>
      <w:pPr>
        <w:pStyle w:val="ListBullet"/>
      </w:pPr>
      <w:r>
        <w:t>Khi đổi Pet xuất chiến trong kho, sảnh tự cập nhật portrait, mô hình, biểu tượng hệ và chỉ số. Nút chức năng có âm thanh nhấp và chuyển cảnh ngắn, không lạm dụng nhấp nháy.</w:t>
      </w:r>
    </w:p>
    <w:p>
      <w:pPr>
        <w:pStyle w:val="Heading2"/>
      </w:pPr>
      <w:r>
        <w:t>3.2 Danh sách màn hình yêu cầu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3"/>
        <w:gridCol w:w="3883"/>
        <w:gridCol w:w="3312"/>
      </w:tblGrid>
      <w:tr>
        <w:trPr>
          <w:tblHeader w:val="true"/>
        </w:trPr>
        <w:tc>
          <w:tcPr>
            <w:tcW w:type="dxa" w:w="2813"/>
            <w:vAlign w:val="center"/>
            <w:tcMar>
              <w:top w:w="105" w:type="dxa"/>
              <w:start w:w="105" w:type="dxa"/>
              <w:bottom w:w="105" w:type="dxa"/>
              <w:end w:w="105" w:type="dxa"/>
            </w:tcMar>
            <w:shd w:fill="20354D"/>
          </w:tcPr>
          <w:p>
            <w:pPr>
              <w:spacing w:after="0" w:line="259" w:lineRule="auto"/>
            </w:pPr>
            <w:r>
              <w:rPr>
                <w:b/>
                <w:color w:val="FFFFFF"/>
                <w:sz w:val="17"/>
              </w:rPr>
              <w:t>Màn hình</w:t>
            </w:r>
          </w:p>
        </w:tc>
        <w:tc>
          <w:tcPr>
            <w:tcW w:type="dxa" w:w="3883"/>
            <w:vAlign w:val="center"/>
            <w:tcMar>
              <w:top w:w="105" w:type="dxa"/>
              <w:start w:w="105" w:type="dxa"/>
              <w:bottom w:w="105" w:type="dxa"/>
              <w:end w:w="105" w:type="dxa"/>
            </w:tcMar>
            <w:shd w:fill="20354D"/>
          </w:tcPr>
          <w:p>
            <w:pPr>
              <w:spacing w:after="0" w:line="259" w:lineRule="auto"/>
            </w:pPr>
            <w:r>
              <w:rPr>
                <w:b/>
                <w:color w:val="FFFFFF"/>
                <w:sz w:val="17"/>
              </w:rPr>
              <w:t>Yêu cầu giao diện</w:t>
            </w:r>
          </w:p>
        </w:tc>
        <w:tc>
          <w:tcPr>
            <w:tcW w:type="dxa" w:w="3312"/>
            <w:vAlign w:val="center"/>
            <w:tcMar>
              <w:top w:w="105" w:type="dxa"/>
              <w:start w:w="105" w:type="dxa"/>
              <w:bottom w:w="105" w:type="dxa"/>
              <w:end w:w="105" w:type="dxa"/>
            </w:tcMar>
            <w:shd w:fill="20354D"/>
          </w:tcPr>
          <w:p>
            <w:pPr>
              <w:spacing w:after="0" w:line="259" w:lineRule="auto"/>
            </w:pPr>
            <w:r>
              <w:rPr>
                <w:b/>
                <w:color w:val="FFFFFF"/>
                <w:sz w:val="17"/>
              </w:rPr>
              <w:t>Trạng thái P2</w:t>
            </w:r>
          </w:p>
        </w:tc>
      </w:tr>
      <w:tr>
        <w:tc>
          <w:tcPr>
            <w:tcW w:type="dxa" w:w="2813"/>
            <w:vAlign w:val="center"/>
            <w:tcMar>
              <w:top w:w="105" w:type="dxa"/>
              <w:start w:w="105" w:type="dxa"/>
              <w:bottom w:w="105" w:type="dxa"/>
              <w:end w:w="105" w:type="dxa"/>
            </w:tcMar>
          </w:tcPr>
          <w:p>
            <w:pPr>
              <w:spacing w:after="0" w:line="259" w:lineRule="auto"/>
            </w:pPr>
            <w:r>
              <w:rPr>
                <w:sz w:val="17"/>
              </w:rPr>
              <w:t>Loading / Home Lobby</w:t>
            </w:r>
          </w:p>
        </w:tc>
        <w:tc>
          <w:tcPr>
            <w:tcW w:type="dxa" w:w="3883"/>
            <w:vAlign w:val="center"/>
            <w:tcMar>
              <w:top w:w="105" w:type="dxa"/>
              <w:start w:w="105" w:type="dxa"/>
              <w:bottom w:w="105" w:type="dxa"/>
              <w:end w:w="105" w:type="dxa"/>
            </w:tcMar>
          </w:tcPr>
          <w:p>
            <w:pPr>
              <w:spacing w:after="0" w:line="259" w:lineRule="auto"/>
            </w:pPr>
            <w:r>
              <w:rPr>
                <w:sz w:val="17"/>
              </w:rPr>
              <w:t>Logo và sảnh fantasy, Pet ở giữa, các chức năng điều hướng</w:t>
            </w:r>
          </w:p>
        </w:tc>
        <w:tc>
          <w:tcPr>
            <w:tcW w:type="dxa" w:w="3312"/>
            <w:vAlign w:val="center"/>
            <w:tcMar>
              <w:top w:w="105" w:type="dxa"/>
              <w:start w:w="105" w:type="dxa"/>
              <w:bottom w:w="105" w:type="dxa"/>
              <w:end w:w="105" w:type="dxa"/>
            </w:tcMar>
          </w:tcPr>
          <w:p>
            <w:pPr>
              <w:spacing w:after="0" w:line="259" w:lineRule="auto"/>
            </w:pPr>
            <w:r>
              <w:rPr>
                <w:sz w:val="17"/>
              </w:rPr>
              <w:t>Hoạt động</w:t>
            </w:r>
          </w:p>
        </w:tc>
      </w:tr>
      <w:tr>
        <w:tc>
          <w:tcPr>
            <w:tcW w:type="dxa" w:w="2813"/>
            <w:vAlign w:val="center"/>
            <w:tcMar>
              <w:top w:w="105" w:type="dxa"/>
              <w:start w:w="105" w:type="dxa"/>
              <w:bottom w:w="105" w:type="dxa"/>
              <w:end w:w="105" w:type="dxa"/>
            </w:tcMar>
            <w:shd w:fill="F0F5F9"/>
          </w:tcPr>
          <w:p>
            <w:pPr>
              <w:spacing w:after="0" w:line="259" w:lineRule="auto"/>
            </w:pPr>
            <w:r>
              <w:rPr>
                <w:sz w:val="17"/>
              </w:rPr>
              <w:t>Challenge Island Select</w:t>
            </w:r>
          </w:p>
        </w:tc>
        <w:tc>
          <w:tcPr>
            <w:tcW w:type="dxa" w:w="3883"/>
            <w:vAlign w:val="center"/>
            <w:tcMar>
              <w:top w:w="105" w:type="dxa"/>
              <w:start w:w="105" w:type="dxa"/>
              <w:bottom w:w="105" w:type="dxa"/>
              <w:end w:w="105" w:type="dxa"/>
            </w:tcMar>
            <w:shd w:fill="F0F5F9"/>
          </w:tcPr>
          <w:p>
            <w:pPr>
              <w:spacing w:after="0" w:line="259" w:lineRule="auto"/>
            </w:pPr>
            <w:r>
              <w:rPr>
                <w:sz w:val="17"/>
              </w:rPr>
              <w:t>5 card Mộc/Hỏa/Kim/Thủy/Thổ, hiệu ứng hover, tương khắc, trạng thái</w:t>
            </w:r>
          </w:p>
        </w:tc>
        <w:tc>
          <w:tcPr>
            <w:tcW w:type="dxa" w:w="3312"/>
            <w:vAlign w:val="center"/>
            <w:tcMar>
              <w:top w:w="105" w:type="dxa"/>
              <w:start w:w="105" w:type="dxa"/>
              <w:bottom w:w="105" w:type="dxa"/>
              <w:end w:w="105" w:type="dxa"/>
            </w:tcMar>
            <w:shd w:fill="F0F5F9"/>
          </w:tcPr>
          <w:p>
            <w:pPr>
              <w:spacing w:after="0" w:line="259" w:lineRule="auto"/>
            </w:pPr>
            <w:r>
              <w:rPr>
                <w:sz w:val="17"/>
              </w:rPr>
              <w:t>Hoạt động</w:t>
            </w:r>
          </w:p>
        </w:tc>
      </w:tr>
      <w:tr>
        <w:tc>
          <w:tcPr>
            <w:tcW w:type="dxa" w:w="2813"/>
            <w:vAlign w:val="center"/>
            <w:tcMar>
              <w:top w:w="105" w:type="dxa"/>
              <w:start w:w="105" w:type="dxa"/>
              <w:bottom w:w="105" w:type="dxa"/>
              <w:end w:w="105" w:type="dxa"/>
            </w:tcMar>
          </w:tcPr>
          <w:p>
            <w:pPr>
              <w:spacing w:after="0" w:line="259" w:lineRule="auto"/>
            </w:pPr>
            <w:r>
              <w:rPr>
                <w:sz w:val="17"/>
              </w:rPr>
              <w:t>Mộc Tinh Stage Map</w:t>
            </w:r>
          </w:p>
        </w:tc>
        <w:tc>
          <w:tcPr>
            <w:tcW w:type="dxa" w:w="3883"/>
            <w:vAlign w:val="center"/>
            <w:tcMar>
              <w:top w:w="105" w:type="dxa"/>
              <w:start w:w="105" w:type="dxa"/>
              <w:bottom w:w="105" w:type="dxa"/>
              <w:end w:w="105" w:type="dxa"/>
            </w:tcMar>
          </w:tcPr>
          <w:p>
            <w:pPr>
              <w:spacing w:after="0" w:line="259" w:lineRule="auto"/>
            </w:pPr>
            <w:r>
              <w:rPr>
                <w:sz w:val="17"/>
              </w:rPr>
              <w:t>7 ải trên đường đi; chi tiết boss; chọn ải; tiến trình, thưởng</w:t>
            </w:r>
          </w:p>
        </w:tc>
        <w:tc>
          <w:tcPr>
            <w:tcW w:type="dxa" w:w="3312"/>
            <w:vAlign w:val="center"/>
            <w:tcMar>
              <w:top w:w="105" w:type="dxa"/>
              <w:start w:w="105" w:type="dxa"/>
              <w:bottom w:w="105" w:type="dxa"/>
              <w:end w:w="105" w:type="dxa"/>
            </w:tcMar>
          </w:tcPr>
          <w:p>
            <w:pPr>
              <w:spacing w:after="0" w:line="259" w:lineRule="auto"/>
            </w:pPr>
            <w:r>
              <w:rPr>
                <w:sz w:val="17"/>
              </w:rPr>
              <w:t>Chơi được</w:t>
            </w:r>
          </w:p>
        </w:tc>
      </w:tr>
      <w:tr>
        <w:tc>
          <w:tcPr>
            <w:tcW w:type="dxa" w:w="2813"/>
            <w:vAlign w:val="center"/>
            <w:tcMar>
              <w:top w:w="105" w:type="dxa"/>
              <w:start w:w="105" w:type="dxa"/>
              <w:bottom w:w="105" w:type="dxa"/>
              <w:end w:w="105" w:type="dxa"/>
            </w:tcMar>
            <w:shd w:fill="F0F5F9"/>
          </w:tcPr>
          <w:p>
            <w:pPr>
              <w:spacing w:after="0" w:line="259" w:lineRule="auto"/>
            </w:pPr>
            <w:r>
              <w:rPr>
                <w:sz w:val="17"/>
              </w:rPr>
              <w:t>Hỏa/Kim/Thủy/Thổ Stage Preview</w:t>
            </w:r>
          </w:p>
        </w:tc>
        <w:tc>
          <w:tcPr>
            <w:tcW w:type="dxa" w:w="3883"/>
            <w:vAlign w:val="center"/>
            <w:tcMar>
              <w:top w:w="105" w:type="dxa"/>
              <w:start w:w="105" w:type="dxa"/>
              <w:bottom w:w="105" w:type="dxa"/>
              <w:end w:w="105" w:type="dxa"/>
            </w:tcMar>
            <w:shd w:fill="F0F5F9"/>
          </w:tcPr>
          <w:p>
            <w:pPr>
              <w:spacing w:after="0" w:line="259" w:lineRule="auto"/>
            </w:pPr>
            <w:r>
              <w:rPr>
                <w:sz w:val="17"/>
              </w:rPr>
              <w:t>Nền, sơ đồ ải mẫu và Pet đại diện riêng</w:t>
            </w:r>
          </w:p>
        </w:tc>
        <w:tc>
          <w:tcPr>
            <w:tcW w:type="dxa" w:w="3312"/>
            <w:vAlign w:val="center"/>
            <w:tcMar>
              <w:top w:w="105" w:type="dxa"/>
              <w:start w:w="105" w:type="dxa"/>
              <w:bottom w:w="105" w:type="dxa"/>
              <w:end w:w="105" w:type="dxa"/>
            </w:tcMar>
            <w:shd w:fill="F0F5F9"/>
          </w:tcPr>
          <w:p>
            <w:pPr>
              <w:spacing w:after="0" w:line="259" w:lineRule="auto"/>
            </w:pPr>
            <w:r>
              <w:rPr>
                <w:sz w:val="17"/>
              </w:rPr>
              <w:t>Giao diện đẹp; vào boss ghi Coming Soon</w:t>
            </w:r>
          </w:p>
        </w:tc>
      </w:tr>
      <w:tr>
        <w:tc>
          <w:tcPr>
            <w:tcW w:type="dxa" w:w="2813"/>
            <w:vAlign w:val="center"/>
            <w:tcMar>
              <w:top w:w="105" w:type="dxa"/>
              <w:start w:w="105" w:type="dxa"/>
              <w:bottom w:w="105" w:type="dxa"/>
              <w:end w:w="105" w:type="dxa"/>
            </w:tcMar>
          </w:tcPr>
          <w:p>
            <w:pPr>
              <w:spacing w:after="0" w:line="259" w:lineRule="auto"/>
            </w:pPr>
            <w:r>
              <w:rPr>
                <w:sz w:val="17"/>
              </w:rPr>
              <w:t>Boss Preview / Team Select</w:t>
            </w:r>
          </w:p>
        </w:tc>
        <w:tc>
          <w:tcPr>
            <w:tcW w:type="dxa" w:w="3883"/>
            <w:vAlign w:val="center"/>
            <w:tcMar>
              <w:top w:w="105" w:type="dxa"/>
              <w:start w:w="105" w:type="dxa"/>
              <w:bottom w:w="105" w:type="dxa"/>
              <w:end w:w="105" w:type="dxa"/>
            </w:tcMar>
          </w:tcPr>
          <w:p>
            <w:pPr>
              <w:spacing w:after="0" w:line="259" w:lineRule="auto"/>
            </w:pPr>
            <w:r>
              <w:rPr>
                <w:sz w:val="17"/>
              </w:rPr>
              <w:t>Pet địch vs Pet xuất chiến, HP, ATK, DEF, SPD, hệ khắc</w:t>
            </w:r>
          </w:p>
        </w:tc>
        <w:tc>
          <w:tcPr>
            <w:tcW w:type="dxa" w:w="3312"/>
            <w:vAlign w:val="center"/>
            <w:tcMar>
              <w:top w:w="105" w:type="dxa"/>
              <w:start w:w="105" w:type="dxa"/>
              <w:bottom w:w="105" w:type="dxa"/>
              <w:end w:w="105" w:type="dxa"/>
            </w:tcMar>
          </w:tcPr>
          <w:p>
            <w:pPr>
              <w:spacing w:after="0" w:line="259" w:lineRule="auto"/>
            </w:pPr>
            <w:r>
              <w:rPr>
                <w:sz w:val="17"/>
              </w:rPr>
              <w:t>Hoạt động với Mộc</w:t>
            </w:r>
          </w:p>
        </w:tc>
      </w:tr>
      <w:tr>
        <w:tc>
          <w:tcPr>
            <w:tcW w:type="dxa" w:w="2813"/>
            <w:vAlign w:val="center"/>
            <w:tcMar>
              <w:top w:w="105" w:type="dxa"/>
              <w:start w:w="105" w:type="dxa"/>
              <w:bottom w:w="105" w:type="dxa"/>
              <w:end w:w="105" w:type="dxa"/>
            </w:tcMar>
            <w:shd w:fill="F0F5F9"/>
          </w:tcPr>
          <w:p>
            <w:pPr>
              <w:spacing w:after="0" w:line="259" w:lineRule="auto"/>
            </w:pPr>
            <w:r>
              <w:rPr>
                <w:sz w:val="17"/>
              </w:rPr>
              <w:t>Match 3 Battle</w:t>
            </w:r>
          </w:p>
        </w:tc>
        <w:tc>
          <w:tcPr>
            <w:tcW w:type="dxa" w:w="3883"/>
            <w:vAlign w:val="center"/>
            <w:tcMar>
              <w:top w:w="105" w:type="dxa"/>
              <w:start w:w="105" w:type="dxa"/>
              <w:bottom w:w="105" w:type="dxa"/>
              <w:end w:w="105" w:type="dxa"/>
            </w:tcMar>
            <w:shd w:fill="F0F5F9"/>
          </w:tcPr>
          <w:p>
            <w:pPr>
              <w:spacing w:after="0" w:line="259" w:lineRule="auto"/>
            </w:pPr>
            <w:r>
              <w:rPr>
                <w:sz w:val="17"/>
              </w:rPr>
              <w:t>Bàn 8×8, HUD, thẻ, animation chuyển sang Combat</w:t>
            </w:r>
          </w:p>
        </w:tc>
        <w:tc>
          <w:tcPr>
            <w:tcW w:type="dxa" w:w="3312"/>
            <w:vAlign w:val="center"/>
            <w:tcMar>
              <w:top w:w="105" w:type="dxa"/>
              <w:start w:w="105" w:type="dxa"/>
              <w:bottom w:w="105" w:type="dxa"/>
              <w:end w:w="105" w:type="dxa"/>
            </w:tcMar>
            <w:shd w:fill="F0F5F9"/>
          </w:tcPr>
          <w:p>
            <w:pPr>
              <w:spacing w:after="0" w:line="259" w:lineRule="auto"/>
            </w:pPr>
            <w:r>
              <w:rPr>
                <w:sz w:val="17"/>
              </w:rPr>
              <w:t>Hoạt động với Mộc và Đấu thử</w:t>
            </w:r>
          </w:p>
        </w:tc>
      </w:tr>
      <w:tr>
        <w:tc>
          <w:tcPr>
            <w:tcW w:type="dxa" w:w="2813"/>
            <w:vAlign w:val="center"/>
            <w:tcMar>
              <w:top w:w="105" w:type="dxa"/>
              <w:start w:w="105" w:type="dxa"/>
              <w:bottom w:w="105" w:type="dxa"/>
              <w:end w:w="105" w:type="dxa"/>
            </w:tcMar>
          </w:tcPr>
          <w:p>
            <w:pPr>
              <w:spacing w:after="0" w:line="259" w:lineRule="auto"/>
            </w:pPr>
            <w:r>
              <w:rPr>
                <w:sz w:val="17"/>
              </w:rPr>
              <w:t>Combat Presentation</w:t>
            </w:r>
          </w:p>
        </w:tc>
        <w:tc>
          <w:tcPr>
            <w:tcW w:type="dxa" w:w="3883"/>
            <w:vAlign w:val="center"/>
            <w:tcMar>
              <w:top w:w="105" w:type="dxa"/>
              <w:start w:w="105" w:type="dxa"/>
              <w:bottom w:w="105" w:type="dxa"/>
              <w:end w:w="105" w:type="dxa"/>
            </w:tcMar>
          </w:tcPr>
          <w:p>
            <w:pPr>
              <w:spacing w:after="0" w:line="259" w:lineRule="auto"/>
            </w:pPr>
            <w:r>
              <w:rPr>
                <w:sz w:val="17"/>
              </w:rPr>
              <w:t>Ẩn bàn, Pet lớn, VFX tấn công, hồi máu/năng lượng, boss hóa hình</w:t>
            </w:r>
          </w:p>
        </w:tc>
        <w:tc>
          <w:tcPr>
            <w:tcW w:type="dxa" w:w="3312"/>
            <w:vAlign w:val="center"/>
            <w:tcMar>
              <w:top w:w="105" w:type="dxa"/>
              <w:start w:w="105" w:type="dxa"/>
              <w:bottom w:w="105" w:type="dxa"/>
              <w:end w:w="105" w:type="dxa"/>
            </w:tcMar>
          </w:tcPr>
          <w:p>
            <w:pPr>
              <w:spacing w:after="0" w:line="259" w:lineRule="auto"/>
            </w:pPr>
            <w:r>
              <w:rPr>
                <w:sz w:val="17"/>
              </w:rPr>
              <w:t>Hoạt động</w:t>
            </w:r>
          </w:p>
        </w:tc>
      </w:tr>
      <w:tr>
        <w:tc>
          <w:tcPr>
            <w:tcW w:type="dxa" w:w="2813"/>
            <w:vAlign w:val="center"/>
            <w:tcMar>
              <w:top w:w="105" w:type="dxa"/>
              <w:start w:w="105" w:type="dxa"/>
              <w:bottom w:w="105" w:type="dxa"/>
              <w:end w:w="105" w:type="dxa"/>
            </w:tcMar>
            <w:shd w:fill="F0F5F9"/>
          </w:tcPr>
          <w:p>
            <w:pPr>
              <w:spacing w:after="0" w:line="259" w:lineRule="auto"/>
            </w:pPr>
            <w:r>
              <w:rPr>
                <w:sz w:val="17"/>
              </w:rPr>
              <w:t>Victory / Defeat</w:t>
            </w:r>
          </w:p>
        </w:tc>
        <w:tc>
          <w:tcPr>
            <w:tcW w:type="dxa" w:w="3883"/>
            <w:vAlign w:val="center"/>
            <w:tcMar>
              <w:top w:w="105" w:type="dxa"/>
              <w:start w:w="105" w:type="dxa"/>
              <w:bottom w:w="105" w:type="dxa"/>
              <w:end w:w="105" w:type="dxa"/>
            </w:tcMar>
            <w:shd w:fill="F0F5F9"/>
          </w:tcPr>
          <w:p>
            <w:pPr>
              <w:spacing w:after="0" w:line="259" w:lineRule="auto"/>
            </w:pPr>
            <w:r>
              <w:rPr>
                <w:sz w:val="17"/>
              </w:rPr>
              <w:t>Thưởng đá, tiến trình, nút tiếp tục/đánh lại/về đảo</w:t>
            </w:r>
          </w:p>
        </w:tc>
        <w:tc>
          <w:tcPr>
            <w:tcW w:type="dxa" w:w="3312"/>
            <w:vAlign w:val="center"/>
            <w:tcMar>
              <w:top w:w="105" w:type="dxa"/>
              <w:start w:w="105" w:type="dxa"/>
              <w:bottom w:w="105" w:type="dxa"/>
              <w:end w:w="105" w:type="dxa"/>
            </w:tcMar>
            <w:shd w:fill="F0F5F9"/>
          </w:tcPr>
          <w:p>
            <w:pPr>
              <w:spacing w:after="0" w:line="259" w:lineRule="auto"/>
            </w:pPr>
            <w:r>
              <w:rPr>
                <w:sz w:val="17"/>
              </w:rPr>
              <w:t>Hoạt động</w:t>
            </w:r>
          </w:p>
        </w:tc>
      </w:tr>
      <w:tr>
        <w:tc>
          <w:tcPr>
            <w:tcW w:type="dxa" w:w="2813"/>
            <w:vAlign w:val="center"/>
            <w:tcMar>
              <w:top w:w="105" w:type="dxa"/>
              <w:start w:w="105" w:type="dxa"/>
              <w:bottom w:w="105" w:type="dxa"/>
              <w:end w:w="105" w:type="dxa"/>
            </w:tcMar>
          </w:tcPr>
          <w:p>
            <w:pPr>
              <w:spacing w:after="0" w:line="259" w:lineRule="auto"/>
            </w:pPr>
            <w:r>
              <w:rPr>
                <w:sz w:val="17"/>
              </w:rPr>
              <w:t>Pet Storage</w:t>
            </w:r>
          </w:p>
        </w:tc>
        <w:tc>
          <w:tcPr>
            <w:tcW w:type="dxa" w:w="3883"/>
            <w:vAlign w:val="center"/>
            <w:tcMar>
              <w:top w:w="105" w:type="dxa"/>
              <w:start w:w="105" w:type="dxa"/>
              <w:bottom w:w="105" w:type="dxa"/>
              <w:end w:w="105" w:type="dxa"/>
            </w:tcMar>
          </w:tcPr>
          <w:p>
            <w:pPr>
              <w:spacing w:after="0" w:line="259" w:lineRule="auto"/>
            </w:pPr>
            <w:r>
              <w:rPr>
                <w:sz w:val="17"/>
              </w:rPr>
              <w:t>Lưới Pet, phân bậc và lọc hệ, chọn xuất chiến</w:t>
            </w:r>
          </w:p>
        </w:tc>
        <w:tc>
          <w:tcPr>
            <w:tcW w:type="dxa" w:w="3312"/>
            <w:vAlign w:val="center"/>
            <w:tcMar>
              <w:top w:w="105" w:type="dxa"/>
              <w:start w:w="105" w:type="dxa"/>
              <w:bottom w:w="105" w:type="dxa"/>
              <w:end w:w="105" w:type="dxa"/>
            </w:tcMar>
          </w:tcPr>
          <w:p>
            <w:pPr>
              <w:spacing w:after="0" w:line="259" w:lineRule="auto"/>
            </w:pPr>
            <w:r>
              <w:rPr>
                <w:sz w:val="17"/>
              </w:rPr>
              <w:t>Hoạt động</w:t>
            </w:r>
          </w:p>
        </w:tc>
      </w:tr>
      <w:tr>
        <w:tc>
          <w:tcPr>
            <w:tcW w:type="dxa" w:w="2813"/>
            <w:vAlign w:val="center"/>
            <w:tcMar>
              <w:top w:w="105" w:type="dxa"/>
              <w:start w:w="105" w:type="dxa"/>
              <w:bottom w:w="105" w:type="dxa"/>
              <w:end w:w="105" w:type="dxa"/>
            </w:tcMar>
            <w:shd w:fill="F0F5F9"/>
          </w:tcPr>
          <w:p>
            <w:pPr>
              <w:spacing w:after="0" w:line="259" w:lineRule="auto"/>
            </w:pPr>
            <w:r>
              <w:rPr>
                <w:sz w:val="17"/>
              </w:rPr>
              <w:t>Pet Detail / Evolution View</w:t>
            </w:r>
          </w:p>
        </w:tc>
        <w:tc>
          <w:tcPr>
            <w:tcW w:type="dxa" w:w="3883"/>
            <w:vAlign w:val="center"/>
            <w:tcMar>
              <w:top w:w="105" w:type="dxa"/>
              <w:start w:w="105" w:type="dxa"/>
              <w:bottom w:w="105" w:type="dxa"/>
              <w:end w:w="105" w:type="dxa"/>
            </w:tcMar>
            <w:shd w:fill="F0F5F9"/>
          </w:tcPr>
          <w:p>
            <w:pPr>
              <w:spacing w:after="0" w:line="259" w:lineRule="auto"/>
            </w:pPr>
            <w:r>
              <w:rPr>
                <w:sz w:val="17"/>
              </w:rPr>
              <w:t>Xem Pet thường/tiến hóa, stat và ngưỡng Lv</w:t>
            </w:r>
          </w:p>
        </w:tc>
        <w:tc>
          <w:tcPr>
            <w:tcW w:type="dxa" w:w="3312"/>
            <w:vAlign w:val="center"/>
            <w:tcMar>
              <w:top w:w="105" w:type="dxa"/>
              <w:start w:w="105" w:type="dxa"/>
              <w:bottom w:w="105" w:type="dxa"/>
              <w:end w:w="105" w:type="dxa"/>
            </w:tcMar>
            <w:shd w:fill="F0F5F9"/>
          </w:tcPr>
          <w:p>
            <w:pPr>
              <w:spacing w:after="0" w:line="259" w:lineRule="auto"/>
            </w:pPr>
            <w:r>
              <w:rPr>
                <w:sz w:val="17"/>
              </w:rPr>
              <w:t>Hoạt động</w:t>
            </w:r>
          </w:p>
        </w:tc>
      </w:tr>
      <w:tr>
        <w:tc>
          <w:tcPr>
            <w:tcW w:type="dxa" w:w="2813"/>
            <w:vAlign w:val="center"/>
            <w:tcMar>
              <w:top w:w="105" w:type="dxa"/>
              <w:start w:w="105" w:type="dxa"/>
              <w:bottom w:w="105" w:type="dxa"/>
              <w:end w:w="105" w:type="dxa"/>
            </w:tcMar>
          </w:tcPr>
          <w:p>
            <w:pPr>
              <w:spacing w:after="0" w:line="259" w:lineRule="auto"/>
            </w:pPr>
            <w:r>
              <w:rPr>
                <w:sz w:val="17"/>
              </w:rPr>
              <w:t>Item Storage</w:t>
            </w:r>
          </w:p>
        </w:tc>
        <w:tc>
          <w:tcPr>
            <w:tcW w:type="dxa" w:w="3883"/>
            <w:vAlign w:val="center"/>
            <w:tcMar>
              <w:top w:w="105" w:type="dxa"/>
              <w:start w:w="105" w:type="dxa"/>
              <w:bottom w:w="105" w:type="dxa"/>
              <w:end w:w="105" w:type="dxa"/>
            </w:tcMar>
          </w:tcPr>
          <w:p>
            <w:pPr>
              <w:spacing w:after="0" w:line="259" w:lineRule="auto"/>
            </w:pPr>
            <w:r>
              <w:rPr>
                <w:sz w:val="17"/>
              </w:rPr>
              <w:t>Đá theo hệ và 7 cấp, số lượng, tooltip nguồn rơi</w:t>
            </w:r>
          </w:p>
        </w:tc>
        <w:tc>
          <w:tcPr>
            <w:tcW w:type="dxa" w:w="3312"/>
            <w:vAlign w:val="center"/>
            <w:tcMar>
              <w:top w:w="105" w:type="dxa"/>
              <w:start w:w="105" w:type="dxa"/>
              <w:bottom w:w="105" w:type="dxa"/>
              <w:end w:w="105" w:type="dxa"/>
            </w:tcMar>
          </w:tcPr>
          <w:p>
            <w:pPr>
              <w:spacing w:after="0" w:line="259" w:lineRule="auto"/>
            </w:pPr>
            <w:r>
              <w:rPr>
                <w:sz w:val="17"/>
              </w:rPr>
              <w:t>Hoạt động</w:t>
            </w:r>
          </w:p>
        </w:tc>
      </w:tr>
      <w:tr>
        <w:tc>
          <w:tcPr>
            <w:tcW w:type="dxa" w:w="2813"/>
            <w:vAlign w:val="center"/>
            <w:tcMar>
              <w:top w:w="105" w:type="dxa"/>
              <w:start w:w="105" w:type="dxa"/>
              <w:bottom w:w="105" w:type="dxa"/>
              <w:end w:w="105" w:type="dxa"/>
            </w:tcMar>
            <w:shd w:fill="F0F5F9"/>
          </w:tcPr>
          <w:p>
            <w:pPr>
              <w:spacing w:after="0" w:line="259" w:lineRule="auto"/>
            </w:pPr>
            <w:r>
              <w:rPr>
                <w:sz w:val="17"/>
              </w:rPr>
              <w:t>Upgrade Pet</w:t>
            </w:r>
          </w:p>
        </w:tc>
        <w:tc>
          <w:tcPr>
            <w:tcW w:type="dxa" w:w="3883"/>
            <w:vAlign w:val="center"/>
            <w:tcMar>
              <w:top w:w="105" w:type="dxa"/>
              <w:start w:w="105" w:type="dxa"/>
              <w:bottom w:w="105" w:type="dxa"/>
              <w:end w:w="105" w:type="dxa"/>
            </w:tcMar>
            <w:shd w:fill="F0F5F9"/>
          </w:tcPr>
          <w:p>
            <w:pPr>
              <w:spacing w:after="0" w:line="259" w:lineRule="auto"/>
            </w:pPr>
            <w:r>
              <w:rPr>
                <w:sz w:val="17"/>
              </w:rPr>
              <w:t>Pet 3D-like 2D portrait, before/after, đá cần, xác nhận</w:t>
            </w:r>
          </w:p>
        </w:tc>
        <w:tc>
          <w:tcPr>
            <w:tcW w:type="dxa" w:w="3312"/>
            <w:vAlign w:val="center"/>
            <w:tcMar>
              <w:top w:w="105" w:type="dxa"/>
              <w:start w:w="105" w:type="dxa"/>
              <w:bottom w:w="105" w:type="dxa"/>
              <w:end w:w="105" w:type="dxa"/>
            </w:tcMar>
            <w:shd w:fill="F0F5F9"/>
          </w:tcPr>
          <w:p>
            <w:pPr>
              <w:spacing w:after="0" w:line="259" w:lineRule="auto"/>
            </w:pPr>
            <w:r>
              <w:rPr>
                <w:sz w:val="17"/>
              </w:rPr>
              <w:t>Hoạt động</w:t>
            </w:r>
          </w:p>
        </w:tc>
      </w:tr>
      <w:tr>
        <w:tc>
          <w:tcPr>
            <w:tcW w:type="dxa" w:w="2813"/>
            <w:vAlign w:val="center"/>
            <w:tcMar>
              <w:top w:w="105" w:type="dxa"/>
              <w:start w:w="105" w:type="dxa"/>
              <w:bottom w:w="105" w:type="dxa"/>
              <w:end w:w="105" w:type="dxa"/>
            </w:tcMar>
          </w:tcPr>
          <w:p>
            <w:pPr>
              <w:spacing w:after="0" w:line="259" w:lineRule="auto"/>
            </w:pPr>
            <w:r>
              <w:rPr>
                <w:sz w:val="17"/>
              </w:rPr>
              <w:t>Card Guide / Settings / Bestiary</w:t>
            </w:r>
          </w:p>
        </w:tc>
        <w:tc>
          <w:tcPr>
            <w:tcW w:type="dxa" w:w="3883"/>
            <w:vAlign w:val="center"/>
            <w:tcMar>
              <w:top w:w="105" w:type="dxa"/>
              <w:start w:w="105" w:type="dxa"/>
              <w:bottom w:w="105" w:type="dxa"/>
              <w:end w:w="105" w:type="dxa"/>
            </w:tcMar>
          </w:tcPr>
          <w:p>
            <w:pPr>
              <w:spacing w:after="0" w:line="259" w:lineRule="auto"/>
            </w:pPr>
            <w:r>
              <w:rPr>
                <w:sz w:val="17"/>
              </w:rPr>
              <w:t>Xem thẻ, âm thanh/VFX, Sách Pet; Back/Home</w:t>
            </w:r>
          </w:p>
        </w:tc>
        <w:tc>
          <w:tcPr>
            <w:tcW w:type="dxa" w:w="3312"/>
            <w:vAlign w:val="center"/>
            <w:tcMar>
              <w:top w:w="105" w:type="dxa"/>
              <w:start w:w="105" w:type="dxa"/>
              <w:bottom w:w="105" w:type="dxa"/>
              <w:end w:w="105" w:type="dxa"/>
            </w:tcMar>
          </w:tcPr>
          <w:p>
            <w:pPr>
              <w:spacing w:after="0" w:line="259" w:lineRule="auto"/>
            </w:pPr>
            <w:r>
              <w:rPr>
                <w:sz w:val="17"/>
              </w:rPr>
              <w:t>Hoạt động mức cơ bản</w:t>
            </w:r>
          </w:p>
        </w:tc>
      </w:tr>
      <w:tr>
        <w:tc>
          <w:tcPr>
            <w:tcW w:type="dxa" w:w="2813"/>
            <w:vAlign w:val="center"/>
            <w:tcMar>
              <w:top w:w="105" w:type="dxa"/>
              <w:start w:w="105" w:type="dxa"/>
              <w:bottom w:w="105" w:type="dxa"/>
              <w:end w:w="105" w:type="dxa"/>
            </w:tcMar>
            <w:shd w:fill="F0F5F9"/>
          </w:tcPr>
          <w:p>
            <w:pPr>
              <w:spacing w:after="0" w:line="259" w:lineRule="auto"/>
            </w:pPr>
            <w:r>
              <w:rPr>
                <w:sz w:val="17"/>
              </w:rPr>
              <w:t>PvP / Shop / Guild / Gacha</w:t>
            </w:r>
          </w:p>
        </w:tc>
        <w:tc>
          <w:tcPr>
            <w:tcW w:type="dxa" w:w="3883"/>
            <w:vAlign w:val="center"/>
            <w:tcMar>
              <w:top w:w="105" w:type="dxa"/>
              <w:start w:w="105" w:type="dxa"/>
              <w:bottom w:w="105" w:type="dxa"/>
              <w:end w:w="105" w:type="dxa"/>
            </w:tcMar>
            <w:shd w:fill="F0F5F9"/>
          </w:tcPr>
          <w:p>
            <w:pPr>
              <w:spacing w:after="0" w:line="259" w:lineRule="auto"/>
            </w:pPr>
            <w:r>
              <w:rPr>
                <w:sz w:val="17"/>
              </w:rPr>
              <w:t>Nhãn Coming Soon</w:t>
            </w:r>
          </w:p>
        </w:tc>
        <w:tc>
          <w:tcPr>
            <w:tcW w:type="dxa" w:w="3312"/>
            <w:vAlign w:val="center"/>
            <w:tcMar>
              <w:top w:w="105" w:type="dxa"/>
              <w:start w:w="105" w:type="dxa"/>
              <w:bottom w:w="105" w:type="dxa"/>
              <w:end w:w="105" w:type="dxa"/>
            </w:tcMar>
            <w:shd w:fill="F0F5F9"/>
          </w:tcPr>
          <w:p>
            <w:pPr>
              <w:spacing w:after="0" w:line="259" w:lineRule="auto"/>
            </w:pPr>
            <w:r>
              <w:rPr>
                <w:sz w:val="17"/>
              </w:rPr>
              <w:t>Khóa thật</w:t>
            </w:r>
          </w:p>
        </w:tc>
      </w:tr>
    </w:tbl>
    <w:p>
      <w:pPr>
        <w:spacing w:after="20"/>
      </w:pPr>
    </w:p>
    <w:p>
      <w:r>
        <w:t xml:space="preserve">Mọi màn có nút Back, Home, âm thanh/transition nhất quán; không bấm Back bị mất vật phẩm. Tách </w:t>
      </w:r>
      <w:r>
        <w:rPr>
          <w:rFonts w:ascii="Consolas" w:hAnsi="Consolas"/>
          <w:color w:val="233D5B"/>
          <w:sz w:val="18"/>
        </w:rPr>
        <w:t>ScreenManager</w:t>
      </w:r>
      <w:r>
        <w:t>, UI prefab và navigation stack; không để Scene phụ giữ bản sao dữ liệu Pet riêng.</w:t>
      </w:r>
    </w:p>
    <w:p>
      <w:pPr>
        <w:pStyle w:val="Heading2"/>
      </w:pPr>
      <w:r>
        <w:t>3.3 Luồng Khiêu chiến nhiều đảo</w:t>
      </w:r>
    </w:p>
    <w:p>
      <w:r>
        <w:rPr>
          <w:b/>
        </w:rPr>
        <w:t>Home → Khiêu chiến → Chọn đảo → Mộc Tinh → Bản đồ 7 ải → Chọn boss → Trận đấu → Kết quả → Quay lại đảo hoặc sảnh.</w:t>
      </w:r>
    </w:p>
    <w:p>
      <w:r>
        <w:t xml:space="preserve">Các card đảo hiển thị nhãn cấp độ đề xuất, chủng hệ, khắc hệ và artwork đại diện. Ở bản P2, </w:t>
      </w:r>
      <w:r>
        <w:rPr>
          <w:b/>
        </w:rPr>
        <w:t>chỉ Đảo Mộc Tinh có 7 boss chơi được</w:t>
      </w:r>
      <w:r>
        <w:t xml:space="preserve">, bốn đảo còn lại có giao diện giới thiệu đầy đủ và nút </w:t>
      </w:r>
      <w:r>
        <w:rPr>
          <w:rFonts w:ascii="Consolas" w:hAnsi="Consolas"/>
          <w:color w:val="233D5B"/>
          <w:sz w:val="18"/>
        </w:rPr>
        <w:t>Coming Soon</w:t>
      </w:r>
      <w:r>
        <w:t xml:space="preserve"> cho boss. Khi chọn đảo chưa có nội dung, vẫn mở được trang preview đẹp nhưng không cho đánh trận giả/đánh Pet Mộc đội lốt hệ khác. Cấu trúc dữ liệu phải cho phép thêm 7 ải mỗi đảo về sau mà không viết lại Navigation.</w:t>
      </w:r>
    </w:p>
    <w:p>
      <w:pPr>
        <w:pStyle w:val="Heading1"/>
      </w:pPr>
      <w:r>
        <w:t>4 Kho Pet đầy đủ trong chế độ thử nghiệm offline</w:t>
      </w:r>
    </w:p>
    <w:p>
      <w:r>
        <w:t xml:space="preserve">Hiện chưa có database. Để tập trung làm hình ảnh và thử nghiệm, </w:t>
      </w:r>
      <w:r>
        <w:rPr>
          <w:b/>
        </w:rPr>
        <w:t>mặc định ở bản phát triển P2 người chơi sở hữu tất cả Pet đã được định nghĩa trong game</w:t>
      </w:r>
      <w:r>
        <w:t>, ít nhất 11 Pet của đợt này, ở Lv1. Hiển thị đủ trong kho ngay lần chạy đầu; người chơi được chọn bất kỳ Pet nào để xuất chiến. Không giả lập danh sách bằng UI tĩnh không có dữ liệu.</w:t>
      </w:r>
    </w:p>
    <w:p>
      <w:pPr>
        <w:pStyle w:val="ListBullet"/>
      </w:pPr>
      <w:r>
        <w:t xml:space="preserve">Có </w:t>
      </w:r>
      <w:r>
        <w:rPr>
          <w:rFonts w:ascii="Consolas" w:hAnsi="Consolas"/>
          <w:color w:val="233D5B"/>
          <w:sz w:val="18"/>
        </w:rPr>
        <w:t>GameModeConfig.DemoFullCollection = true</w:t>
      </w:r>
      <w:r>
        <w:t xml:space="preserve"> cho bản thử nghiệm. Lần đầu vào game, seed một </w:t>
      </w:r>
      <w:r>
        <w:rPr>
          <w:rFonts w:ascii="Consolas" w:hAnsi="Consolas"/>
          <w:color w:val="233D5B"/>
          <w:sz w:val="18"/>
        </w:rPr>
        <w:t>PetInstance</w:t>
      </w:r>
      <w:r>
        <w:t xml:space="preserve"> duy nhất cho mỗi </w:t>
      </w:r>
      <w:r>
        <w:rPr>
          <w:rFonts w:ascii="Consolas" w:hAnsi="Consolas"/>
          <w:color w:val="233D5B"/>
          <w:sz w:val="18"/>
        </w:rPr>
        <w:t>PetDefinition</w:t>
      </w:r>
      <w:r>
        <w:t xml:space="preserve">, không lặp sau restart; save vào JSON </w:t>
      </w:r>
      <w:r>
        <w:rPr>
          <w:rFonts w:ascii="Consolas" w:hAnsi="Consolas"/>
          <w:color w:val="233D5B"/>
          <w:sz w:val="18"/>
        </w:rPr>
        <w:t>Application.persistentDataPath</w:t>
      </w:r>
      <w:r>
        <w:t>. Có cách reset save demo trong Settings với xác nhận.</w:t>
      </w:r>
    </w:p>
    <w:p>
      <w:pPr>
        <w:pStyle w:val="ListBullet"/>
      </w:pPr>
      <w:r>
        <w:t xml:space="preserve">Trong demo, đánh bại boss lần đầu vẫn ghi nhận hoàn thành ải, phát animation thu phục và nhận thưởng, nhưng vì Pet </w:t>
      </w:r>
      <w:r>
        <w:rPr>
          <w:b/>
        </w:rPr>
        <w:t>đã có sẵn trong kho</w:t>
      </w:r>
      <w:r>
        <w:t xml:space="preserve">, popup ghi </w:t>
      </w:r>
      <w:r>
        <w:rPr>
          <w:rFonts w:ascii="Consolas" w:hAnsi="Consolas"/>
          <w:color w:val="233D5B"/>
          <w:sz w:val="18"/>
        </w:rPr>
        <w:t>Đã chinh phục [Tên]</w:t>
      </w:r>
      <w:r>
        <w:t xml:space="preserve"> và không thêm Pet trùng. Sau này khi chuyển </w:t>
      </w:r>
      <w:r>
        <w:rPr>
          <w:rFonts w:ascii="Consolas" w:hAnsi="Consolas"/>
          <w:color w:val="233D5B"/>
          <w:sz w:val="18"/>
        </w:rPr>
        <w:t>DemoFullCollection = false</w:t>
      </w:r>
      <w:r>
        <w:t>, áp dụng lại luật P1: thắng boss lần đầu mới mở sở hữu/thu phục 100%.</w:t>
      </w:r>
    </w:p>
    <w:p>
      <w:pPr>
        <w:pStyle w:val="ListBullet"/>
      </w:pPr>
      <w:r>
        <w:t>Không dùng database, Redis hoặc yêu cầu đăng nhập cho P2. Thiết kế model ổn định để sau này chuyển từ JSON sang API mà không đụng công thức chiến đấu.</w:t>
      </w:r>
    </w:p>
    <w:p>
      <w:pPr>
        <w:pStyle w:val="ListBullet"/>
      </w:pPr>
      <w:r>
        <w:t xml:space="preserve">Pet có UI </w:t>
      </w:r>
      <w:r>
        <w:rPr>
          <w:rFonts w:ascii="Consolas" w:hAnsi="Consolas"/>
          <w:color w:val="233D5B"/>
          <w:sz w:val="18"/>
        </w:rPr>
        <w:t>Owned</w:t>
      </w:r>
      <w:r>
        <w:t xml:space="preserve">, </w:t>
      </w:r>
      <w:r>
        <w:rPr>
          <w:rFonts w:ascii="Consolas" w:hAnsi="Consolas"/>
          <w:color w:val="233D5B"/>
          <w:sz w:val="18"/>
        </w:rPr>
        <w:t>Equipped</w:t>
      </w:r>
      <w:r>
        <w:t xml:space="preserve">, </w:t>
      </w:r>
      <w:r>
        <w:rPr>
          <w:rFonts w:ascii="Consolas" w:hAnsi="Consolas"/>
          <w:color w:val="233D5B"/>
          <w:sz w:val="18"/>
        </w:rPr>
        <w:t>Level</w:t>
      </w:r>
      <w:r>
        <w:t xml:space="preserve">, </w:t>
      </w:r>
      <w:r>
        <w:rPr>
          <w:rFonts w:ascii="Consolas" w:hAnsi="Consolas"/>
          <w:color w:val="233D5B"/>
          <w:sz w:val="18"/>
        </w:rPr>
        <w:t>BaseForm/CurrentForm</w:t>
      </w:r>
      <w:r>
        <w:t xml:space="preserve">, </w:t>
      </w:r>
      <w:r>
        <w:rPr>
          <w:rFonts w:ascii="Consolas" w:hAnsi="Consolas"/>
          <w:color w:val="233D5B"/>
          <w:sz w:val="18"/>
        </w:rPr>
        <w:t>Element</w:t>
      </w:r>
      <w:r>
        <w:t xml:space="preserve">, </w:t>
      </w:r>
      <w:r>
        <w:rPr>
          <w:rFonts w:ascii="Consolas" w:hAnsi="Consolas"/>
          <w:color w:val="233D5B"/>
          <w:sz w:val="18"/>
        </w:rPr>
        <w:t>Rarity</w:t>
      </w:r>
      <w:r>
        <w:t>, chỉ số real-time. Kho hiển thị lọc theo hệ, bậc, cấp, đã tiến hóa, sắp xếp theo ATK/HP/SPD.</w:t>
      </w:r>
    </w:p>
    <w:p>
      <w:pPr>
        <w:pStyle w:val="ListBullet"/>
      </w:pPr>
      <w:r>
        <w:t xml:space="preserve">Nút </w:t>
      </w:r>
      <w:r>
        <w:rPr>
          <w:rFonts w:ascii="Consolas" w:hAnsi="Consolas"/>
          <w:color w:val="233D5B"/>
          <w:sz w:val="18"/>
        </w:rPr>
        <w:t>Xuất chiến</w:t>
      </w:r>
      <w:r>
        <w:t xml:space="preserve"> đổi Pet ở sảnh và đội hình trận kế; không thay Pet giữa lượt combat.</w:t>
      </w:r>
    </w:p>
    <w:p>
      <w:pPr>
        <w:pStyle w:val="Heading1"/>
      </w:pPr>
      <w:r>
        <w:t>5 Danh sách Pet cần vẽ mới</w:t>
      </w:r>
    </w:p>
    <w:p>
      <w:pPr>
        <w:pStyle w:val="Heading2"/>
      </w:pPr>
      <w:r>
        <w:t>5.1 Bảy Pet đảo Mộc Tinh</w:t>
      </w:r>
    </w:p>
    <w:p>
      <w:r>
        <w:t xml:space="preserve">Giữ thông tin game logic P1 gồm tên, hệ Mộc và bậc; </w:t>
      </w:r>
      <w:r>
        <w:rPr>
          <w:b/>
        </w:rPr>
        <w:t>vẽ lại toàn bộ</w:t>
      </w:r>
      <w:r>
        <w:t xml:space="preserve"> theo phong cách chất lượng cao hơn, có silhouette độc nhất. Bậc C/B vẫn nhỏ nhắn, đầu to, mắt rõ; bậc A mạnh mẽ hơn nhưng không biến thành boss SS/SSS.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7"/>
        <w:gridCol w:w="1622"/>
        <w:gridCol w:w="3769"/>
        <w:gridCol w:w="3769"/>
      </w:tblGrid>
      <w:tr>
        <w:trPr>
          <w:tblHeader w:val="true"/>
        </w:trPr>
        <w:tc>
          <w:tcPr>
            <w:tcW w:type="dxa" w:w="847"/>
            <w:vAlign w:val="center"/>
            <w:tcMar>
              <w:top w:w="105" w:type="dxa"/>
              <w:start w:w="105" w:type="dxa"/>
              <w:bottom w:w="105" w:type="dxa"/>
              <w:end w:w="105" w:type="dxa"/>
            </w:tcMar>
            <w:shd w:fill="20354D"/>
          </w:tcPr>
          <w:p>
            <w:pPr>
              <w:spacing w:after="0" w:line="259" w:lineRule="auto"/>
            </w:pPr>
            <w:r>
              <w:rPr>
                <w:b/>
                <w:color w:val="FFFFFF"/>
                <w:sz w:val="17"/>
              </w:rPr>
              <w:t>Ải</w:t>
            </w:r>
          </w:p>
        </w:tc>
        <w:tc>
          <w:tcPr>
            <w:tcW w:type="dxa" w:w="1622"/>
            <w:vAlign w:val="center"/>
            <w:tcMar>
              <w:top w:w="105" w:type="dxa"/>
              <w:start w:w="105" w:type="dxa"/>
              <w:bottom w:w="105" w:type="dxa"/>
              <w:end w:w="105" w:type="dxa"/>
            </w:tcMar>
            <w:shd w:fill="20354D"/>
          </w:tcPr>
          <w:p>
            <w:pPr>
              <w:spacing w:after="0" w:line="259" w:lineRule="auto"/>
            </w:pPr>
            <w:r>
              <w:rPr>
                <w:b/>
                <w:color w:val="FFFFFF"/>
                <w:sz w:val="17"/>
              </w:rPr>
              <w:t>Tên và bậc</w:t>
            </w:r>
          </w:p>
        </w:tc>
        <w:tc>
          <w:tcPr>
            <w:tcW w:type="dxa" w:w="3769"/>
            <w:vAlign w:val="center"/>
            <w:tcMar>
              <w:top w:w="105" w:type="dxa"/>
              <w:start w:w="105" w:type="dxa"/>
              <w:bottom w:w="105" w:type="dxa"/>
              <w:end w:w="105" w:type="dxa"/>
            </w:tcMar>
            <w:shd w:fill="20354D"/>
          </w:tcPr>
          <w:p>
            <w:pPr>
              <w:spacing w:after="0" w:line="259" w:lineRule="auto"/>
            </w:pPr>
            <w:r>
              <w:rPr>
                <w:b/>
                <w:color w:val="FFFFFF"/>
                <w:sz w:val="17"/>
              </w:rPr>
              <w:t>Thiết kế tạo hình gốc cần có</w:t>
            </w:r>
          </w:p>
        </w:tc>
        <w:tc>
          <w:tcPr>
            <w:tcW w:type="dxa" w:w="3769"/>
            <w:vAlign w:val="center"/>
            <w:tcMar>
              <w:top w:w="105" w:type="dxa"/>
              <w:start w:w="105" w:type="dxa"/>
              <w:bottom w:w="105" w:type="dxa"/>
              <w:end w:w="105" w:type="dxa"/>
            </w:tcMar>
            <w:shd w:fill="20354D"/>
          </w:tcPr>
          <w:p>
            <w:pPr>
              <w:spacing w:after="0" w:line="259" w:lineRule="auto"/>
            </w:pPr>
            <w:r>
              <w:rPr>
                <w:b/>
                <w:color w:val="FFFFFF"/>
                <w:sz w:val="17"/>
              </w:rPr>
              <w:t>Chi tiết nhận diện</w:t>
            </w:r>
          </w:p>
        </w:tc>
      </w:tr>
      <w:tr>
        <w:tc>
          <w:tcPr>
            <w:tcW w:type="dxa" w:w="847"/>
            <w:vAlign w:val="center"/>
            <w:tcMar>
              <w:top w:w="105" w:type="dxa"/>
              <w:start w:w="105" w:type="dxa"/>
              <w:bottom w:w="105" w:type="dxa"/>
              <w:end w:w="105" w:type="dxa"/>
            </w:tcMar>
          </w:tcPr>
          <w:p>
            <w:pPr>
              <w:spacing w:after="0" w:line="259" w:lineRule="auto"/>
              <w:jc w:val="center"/>
            </w:pPr>
            <w:r>
              <w:rPr>
                <w:sz w:val="17"/>
              </w:rPr>
              <w:t>1</w:t>
            </w:r>
          </w:p>
        </w:tc>
        <w:tc>
          <w:tcPr>
            <w:tcW w:type="dxa" w:w="1622"/>
            <w:vAlign w:val="center"/>
            <w:tcMar>
              <w:top w:w="105" w:type="dxa"/>
              <w:start w:w="105" w:type="dxa"/>
              <w:bottom w:w="105" w:type="dxa"/>
              <w:end w:w="105" w:type="dxa"/>
            </w:tcMar>
          </w:tcPr>
          <w:p>
            <w:pPr>
              <w:spacing w:after="0" w:line="259" w:lineRule="auto"/>
            </w:pPr>
            <w:r>
              <w:rPr>
                <w:sz w:val="17"/>
              </w:rPr>
              <w:t>Mầm Miu C</w:t>
            </w:r>
          </w:p>
        </w:tc>
        <w:tc>
          <w:tcPr>
            <w:tcW w:type="dxa" w:w="3769"/>
            <w:vAlign w:val="center"/>
            <w:tcMar>
              <w:top w:w="105" w:type="dxa"/>
              <w:start w:w="105" w:type="dxa"/>
              <w:bottom w:w="105" w:type="dxa"/>
              <w:end w:w="105" w:type="dxa"/>
            </w:tcMar>
          </w:tcPr>
          <w:p>
            <w:pPr>
              <w:spacing w:after="0" w:line="259" w:lineRule="auto"/>
            </w:pPr>
            <w:r>
              <w:rPr>
                <w:sz w:val="17"/>
              </w:rPr>
              <w:t>Linh miêu mầm cây xanh lá, thân tròn, đuôi lá cuộn</w:t>
            </w:r>
          </w:p>
        </w:tc>
        <w:tc>
          <w:tcPr>
            <w:tcW w:type="dxa" w:w="3769"/>
            <w:vAlign w:val="center"/>
            <w:tcMar>
              <w:top w:w="105" w:type="dxa"/>
              <w:start w:w="105" w:type="dxa"/>
              <w:bottom w:w="105" w:type="dxa"/>
              <w:end w:w="105" w:type="dxa"/>
            </w:tcMar>
          </w:tcPr>
          <w:p>
            <w:pPr>
              <w:spacing w:after="0" w:line="259" w:lineRule="auto"/>
            </w:pPr>
            <w:r>
              <w:rPr>
                <w:sz w:val="17"/>
              </w:rPr>
              <w:t>Hai lá lệch trên tai, mắt hổ phách</w:t>
            </w:r>
          </w:p>
        </w:tc>
      </w:tr>
      <w:tr>
        <w:tc>
          <w:tcPr>
            <w:tcW w:type="dxa" w:w="847"/>
            <w:vAlign w:val="center"/>
            <w:tcMar>
              <w:top w:w="105" w:type="dxa"/>
              <w:start w:w="105" w:type="dxa"/>
              <w:bottom w:w="105" w:type="dxa"/>
              <w:end w:w="105" w:type="dxa"/>
            </w:tcMar>
            <w:shd w:fill="F0F5F9"/>
          </w:tcPr>
          <w:p>
            <w:pPr>
              <w:spacing w:after="0" w:line="259" w:lineRule="auto"/>
              <w:jc w:val="center"/>
            </w:pPr>
            <w:r>
              <w:rPr>
                <w:sz w:val="17"/>
              </w:rPr>
              <w:t>2</w:t>
            </w:r>
          </w:p>
        </w:tc>
        <w:tc>
          <w:tcPr>
            <w:tcW w:type="dxa" w:w="1622"/>
            <w:vAlign w:val="center"/>
            <w:tcMar>
              <w:top w:w="105" w:type="dxa"/>
              <w:start w:w="105" w:type="dxa"/>
              <w:bottom w:w="105" w:type="dxa"/>
              <w:end w:w="105" w:type="dxa"/>
            </w:tcMar>
            <w:shd w:fill="F0F5F9"/>
          </w:tcPr>
          <w:p>
            <w:pPr>
              <w:spacing w:after="0" w:line="259" w:lineRule="auto"/>
            </w:pPr>
            <w:r>
              <w:rPr>
                <w:sz w:val="17"/>
              </w:rPr>
              <w:t>Lá Lùn C</w:t>
            </w:r>
          </w:p>
        </w:tc>
        <w:tc>
          <w:tcPr>
            <w:tcW w:type="dxa" w:w="3769"/>
            <w:vAlign w:val="center"/>
            <w:tcMar>
              <w:top w:w="105" w:type="dxa"/>
              <w:start w:w="105" w:type="dxa"/>
              <w:bottom w:w="105" w:type="dxa"/>
              <w:end w:w="105" w:type="dxa"/>
            </w:tcMar>
            <w:shd w:fill="F0F5F9"/>
          </w:tcPr>
          <w:p>
            <w:pPr>
              <w:spacing w:after="0" w:line="259" w:lineRule="auto"/>
            </w:pPr>
            <w:r>
              <w:rPr>
                <w:sz w:val="17"/>
              </w:rPr>
              <w:t>Ếch lá với áo choàng lá và chân ngắn</w:t>
            </w:r>
          </w:p>
        </w:tc>
        <w:tc>
          <w:tcPr>
            <w:tcW w:type="dxa" w:w="3769"/>
            <w:vAlign w:val="center"/>
            <w:tcMar>
              <w:top w:w="105" w:type="dxa"/>
              <w:start w:w="105" w:type="dxa"/>
              <w:bottom w:w="105" w:type="dxa"/>
              <w:end w:w="105" w:type="dxa"/>
            </w:tcMar>
            <w:shd w:fill="F0F5F9"/>
          </w:tcPr>
          <w:p>
            <w:pPr>
              <w:spacing w:after="0" w:line="259" w:lineRule="auto"/>
            </w:pPr>
            <w:r>
              <w:rPr>
                <w:sz w:val="17"/>
              </w:rPr>
              <w:t>Giọt sương lơ lửng và đôi má chấm nắng</w:t>
            </w:r>
          </w:p>
        </w:tc>
      </w:tr>
      <w:tr>
        <w:tc>
          <w:tcPr>
            <w:tcW w:type="dxa" w:w="847"/>
            <w:vAlign w:val="center"/>
            <w:tcMar>
              <w:top w:w="105" w:type="dxa"/>
              <w:start w:w="105" w:type="dxa"/>
              <w:bottom w:w="105" w:type="dxa"/>
              <w:end w:w="105" w:type="dxa"/>
            </w:tcMar>
          </w:tcPr>
          <w:p>
            <w:pPr>
              <w:spacing w:after="0" w:line="259" w:lineRule="auto"/>
              <w:jc w:val="center"/>
            </w:pPr>
            <w:r>
              <w:rPr>
                <w:sz w:val="17"/>
              </w:rPr>
              <w:t>3</w:t>
            </w:r>
          </w:p>
        </w:tc>
        <w:tc>
          <w:tcPr>
            <w:tcW w:type="dxa" w:w="1622"/>
            <w:vAlign w:val="center"/>
            <w:tcMar>
              <w:top w:w="105" w:type="dxa"/>
              <w:start w:w="105" w:type="dxa"/>
              <w:bottom w:w="105" w:type="dxa"/>
              <w:end w:w="105" w:type="dxa"/>
            </w:tcMar>
          </w:tcPr>
          <w:p>
            <w:pPr>
              <w:spacing w:after="0" w:line="259" w:lineRule="auto"/>
            </w:pPr>
            <w:r>
              <w:rPr>
                <w:sz w:val="17"/>
              </w:rPr>
              <w:t>Nấm Nấp C</w:t>
            </w:r>
          </w:p>
        </w:tc>
        <w:tc>
          <w:tcPr>
            <w:tcW w:type="dxa" w:w="3769"/>
            <w:vAlign w:val="center"/>
            <w:tcMar>
              <w:top w:w="105" w:type="dxa"/>
              <w:start w:w="105" w:type="dxa"/>
              <w:bottom w:w="105" w:type="dxa"/>
              <w:end w:w="105" w:type="dxa"/>
            </w:tcMar>
          </w:tcPr>
          <w:p>
            <w:pPr>
              <w:spacing w:after="0" w:line="259" w:lineRule="auto"/>
            </w:pPr>
            <w:r>
              <w:rPr>
                <w:sz w:val="17"/>
              </w:rPr>
              <w:t>Nấm con tinh nghịch, mũ bè, găng rêu</w:t>
            </w:r>
          </w:p>
        </w:tc>
        <w:tc>
          <w:tcPr>
            <w:tcW w:type="dxa" w:w="3769"/>
            <w:vAlign w:val="center"/>
            <w:tcMar>
              <w:top w:w="105" w:type="dxa"/>
              <w:start w:w="105" w:type="dxa"/>
              <w:bottom w:w="105" w:type="dxa"/>
              <w:end w:w="105" w:type="dxa"/>
            </w:tcMar>
          </w:tcPr>
          <w:p>
            <w:pPr>
              <w:spacing w:after="0" w:line="259" w:lineRule="auto"/>
            </w:pPr>
            <w:r>
              <w:rPr>
                <w:sz w:val="17"/>
              </w:rPr>
              <w:t>Túi bào tử sau lưng, mắt tinh quái</w:t>
            </w:r>
          </w:p>
        </w:tc>
      </w:tr>
      <w:tr>
        <w:tc>
          <w:tcPr>
            <w:tcW w:type="dxa" w:w="847"/>
            <w:vAlign w:val="center"/>
            <w:tcMar>
              <w:top w:w="105" w:type="dxa"/>
              <w:start w:w="105" w:type="dxa"/>
              <w:bottom w:w="105" w:type="dxa"/>
              <w:end w:w="105" w:type="dxa"/>
            </w:tcMar>
            <w:shd w:fill="F0F5F9"/>
          </w:tcPr>
          <w:p>
            <w:pPr>
              <w:spacing w:after="0" w:line="259" w:lineRule="auto"/>
              <w:jc w:val="center"/>
            </w:pPr>
            <w:r>
              <w:rPr>
                <w:sz w:val="17"/>
              </w:rPr>
              <w:t>4</w:t>
            </w:r>
          </w:p>
        </w:tc>
        <w:tc>
          <w:tcPr>
            <w:tcW w:type="dxa" w:w="1622"/>
            <w:vAlign w:val="center"/>
            <w:tcMar>
              <w:top w:w="105" w:type="dxa"/>
              <w:start w:w="105" w:type="dxa"/>
              <w:bottom w:w="105" w:type="dxa"/>
              <w:end w:w="105" w:type="dxa"/>
            </w:tcMar>
            <w:shd w:fill="F0F5F9"/>
          </w:tcPr>
          <w:p>
            <w:pPr>
              <w:spacing w:after="0" w:line="259" w:lineRule="auto"/>
            </w:pPr>
            <w:r>
              <w:rPr>
                <w:sz w:val="17"/>
              </w:rPr>
              <w:t>Dây Dẻo B</w:t>
            </w:r>
          </w:p>
        </w:tc>
        <w:tc>
          <w:tcPr>
            <w:tcW w:type="dxa" w:w="3769"/>
            <w:vAlign w:val="center"/>
            <w:tcMar>
              <w:top w:w="105" w:type="dxa"/>
              <w:start w:w="105" w:type="dxa"/>
              <w:bottom w:w="105" w:type="dxa"/>
              <w:end w:w="105" w:type="dxa"/>
            </w:tcMar>
            <w:shd w:fill="F0F5F9"/>
          </w:tcPr>
          <w:p>
            <w:pPr>
              <w:spacing w:after="0" w:line="259" w:lineRule="auto"/>
            </w:pPr>
            <w:r>
              <w:rPr>
                <w:sz w:val="17"/>
              </w:rPr>
              <w:t>Thằn lằn dây leo nhỏ, giáp cành và đuôi rễ</w:t>
            </w:r>
          </w:p>
        </w:tc>
        <w:tc>
          <w:tcPr>
            <w:tcW w:type="dxa" w:w="3769"/>
            <w:vAlign w:val="center"/>
            <w:tcMar>
              <w:top w:w="105" w:type="dxa"/>
              <w:start w:w="105" w:type="dxa"/>
              <w:bottom w:w="105" w:type="dxa"/>
              <w:end w:w="105" w:type="dxa"/>
            </w:tcMar>
            <w:shd w:fill="F0F5F9"/>
          </w:tcPr>
          <w:p>
            <w:pPr>
              <w:spacing w:after="0" w:line="259" w:lineRule="auto"/>
            </w:pPr>
            <w:r>
              <w:rPr>
                <w:sz w:val="17"/>
              </w:rPr>
              <w:t>Rễ quấn chân, mảng lá tạo găng tay</w:t>
            </w:r>
          </w:p>
        </w:tc>
      </w:tr>
      <w:tr>
        <w:tc>
          <w:tcPr>
            <w:tcW w:type="dxa" w:w="847"/>
            <w:vAlign w:val="center"/>
            <w:tcMar>
              <w:top w:w="105" w:type="dxa"/>
              <w:start w:w="105" w:type="dxa"/>
              <w:bottom w:w="105" w:type="dxa"/>
              <w:end w:w="105" w:type="dxa"/>
            </w:tcMar>
          </w:tcPr>
          <w:p>
            <w:pPr>
              <w:spacing w:after="0" w:line="259" w:lineRule="auto"/>
              <w:jc w:val="center"/>
            </w:pPr>
            <w:r>
              <w:rPr>
                <w:sz w:val="17"/>
              </w:rPr>
              <w:t>5</w:t>
            </w:r>
          </w:p>
        </w:tc>
        <w:tc>
          <w:tcPr>
            <w:tcW w:type="dxa" w:w="1622"/>
            <w:vAlign w:val="center"/>
            <w:tcMar>
              <w:top w:w="105" w:type="dxa"/>
              <w:start w:w="105" w:type="dxa"/>
              <w:bottom w:w="105" w:type="dxa"/>
              <w:end w:w="105" w:type="dxa"/>
            </w:tcMar>
          </w:tcPr>
          <w:p>
            <w:pPr>
              <w:spacing w:after="0" w:line="259" w:lineRule="auto"/>
            </w:pPr>
            <w:r>
              <w:rPr>
                <w:sz w:val="17"/>
              </w:rPr>
              <w:t>Hoa Gai B</w:t>
            </w:r>
          </w:p>
        </w:tc>
        <w:tc>
          <w:tcPr>
            <w:tcW w:type="dxa" w:w="3769"/>
            <w:vAlign w:val="center"/>
            <w:tcMar>
              <w:top w:w="105" w:type="dxa"/>
              <w:start w:w="105" w:type="dxa"/>
              <w:bottom w:w="105" w:type="dxa"/>
              <w:end w:w="105" w:type="dxa"/>
            </w:tcMar>
          </w:tcPr>
          <w:p>
            <w:pPr>
              <w:spacing w:after="0" w:line="259" w:lineRule="auto"/>
            </w:pPr>
            <w:r>
              <w:rPr>
                <w:sz w:val="17"/>
              </w:rPr>
              <w:t>Nhím hoa rừng, lưng có gai cánh hoa bán trong suốt</w:t>
            </w:r>
          </w:p>
        </w:tc>
        <w:tc>
          <w:tcPr>
            <w:tcW w:type="dxa" w:w="3769"/>
            <w:vAlign w:val="center"/>
            <w:tcMar>
              <w:top w:w="105" w:type="dxa"/>
              <w:start w:w="105" w:type="dxa"/>
              <w:bottom w:w="105" w:type="dxa"/>
              <w:end w:w="105" w:type="dxa"/>
            </w:tcMar>
          </w:tcPr>
          <w:p>
            <w:pPr>
              <w:spacing w:after="0" w:line="259" w:lineRule="auto"/>
            </w:pPr>
            <w:r>
              <w:rPr>
                <w:sz w:val="17"/>
              </w:rPr>
              <w:t>Nụ hoa rực giữa trán, gai chuyển động</w:t>
            </w:r>
          </w:p>
        </w:tc>
      </w:tr>
      <w:tr>
        <w:tc>
          <w:tcPr>
            <w:tcW w:type="dxa" w:w="847"/>
            <w:vAlign w:val="center"/>
            <w:tcMar>
              <w:top w:w="105" w:type="dxa"/>
              <w:start w:w="105" w:type="dxa"/>
              <w:bottom w:w="105" w:type="dxa"/>
              <w:end w:w="105" w:type="dxa"/>
            </w:tcMar>
            <w:shd w:fill="F0F5F9"/>
          </w:tcPr>
          <w:p>
            <w:pPr>
              <w:spacing w:after="0" w:line="259" w:lineRule="auto"/>
              <w:jc w:val="center"/>
            </w:pPr>
            <w:r>
              <w:rPr>
                <w:sz w:val="17"/>
              </w:rPr>
              <w:t>6</w:t>
            </w:r>
          </w:p>
        </w:tc>
        <w:tc>
          <w:tcPr>
            <w:tcW w:type="dxa" w:w="1622"/>
            <w:vAlign w:val="center"/>
            <w:tcMar>
              <w:top w:w="105" w:type="dxa"/>
              <w:start w:w="105" w:type="dxa"/>
              <w:bottom w:w="105" w:type="dxa"/>
              <w:end w:w="105" w:type="dxa"/>
            </w:tcMar>
            <w:shd w:fill="F0F5F9"/>
          </w:tcPr>
          <w:p>
            <w:pPr>
              <w:spacing w:after="0" w:line="259" w:lineRule="auto"/>
            </w:pPr>
            <w:r>
              <w:rPr>
                <w:sz w:val="17"/>
              </w:rPr>
              <w:t>Linh Hươu B</w:t>
            </w:r>
          </w:p>
        </w:tc>
        <w:tc>
          <w:tcPr>
            <w:tcW w:type="dxa" w:w="3769"/>
            <w:vAlign w:val="center"/>
            <w:tcMar>
              <w:top w:w="105" w:type="dxa"/>
              <w:start w:w="105" w:type="dxa"/>
              <w:bottom w:w="105" w:type="dxa"/>
              <w:end w:w="105" w:type="dxa"/>
            </w:tcMar>
            <w:shd w:fill="F0F5F9"/>
          </w:tcPr>
          <w:p>
            <w:pPr>
              <w:spacing w:after="0" w:line="259" w:lineRule="auto"/>
            </w:pPr>
            <w:r>
              <w:rPr>
                <w:sz w:val="17"/>
              </w:rPr>
              <w:t>Hươu linh trẻ, áo cổ lá, móng như gỗ quý</w:t>
            </w:r>
          </w:p>
        </w:tc>
        <w:tc>
          <w:tcPr>
            <w:tcW w:type="dxa" w:w="3769"/>
            <w:vAlign w:val="center"/>
            <w:tcMar>
              <w:top w:w="105" w:type="dxa"/>
              <w:start w:w="105" w:type="dxa"/>
              <w:bottom w:w="105" w:type="dxa"/>
              <w:end w:w="105" w:type="dxa"/>
            </w:tcMar>
            <w:shd w:fill="F0F5F9"/>
          </w:tcPr>
          <w:p>
            <w:pPr>
              <w:spacing w:after="0" w:line="259" w:lineRule="auto"/>
            </w:pPr>
            <w:r>
              <w:rPr>
                <w:sz w:val="17"/>
              </w:rPr>
              <w:t>Sừng mầm và hạt sáng xanh dọc cổ</w:t>
            </w:r>
          </w:p>
        </w:tc>
      </w:tr>
      <w:tr>
        <w:tc>
          <w:tcPr>
            <w:tcW w:type="dxa" w:w="847"/>
            <w:vAlign w:val="center"/>
            <w:tcMar>
              <w:top w:w="105" w:type="dxa"/>
              <w:start w:w="105" w:type="dxa"/>
              <w:bottom w:w="105" w:type="dxa"/>
              <w:end w:w="105" w:type="dxa"/>
            </w:tcMar>
          </w:tcPr>
          <w:p>
            <w:pPr>
              <w:spacing w:after="0" w:line="259" w:lineRule="auto"/>
              <w:jc w:val="center"/>
            </w:pPr>
            <w:r>
              <w:rPr>
                <w:sz w:val="17"/>
              </w:rPr>
              <w:t>7</w:t>
            </w:r>
          </w:p>
        </w:tc>
        <w:tc>
          <w:tcPr>
            <w:tcW w:type="dxa" w:w="1622"/>
            <w:vAlign w:val="center"/>
            <w:tcMar>
              <w:top w:w="105" w:type="dxa"/>
              <w:start w:w="105" w:type="dxa"/>
              <w:bottom w:w="105" w:type="dxa"/>
              <w:end w:w="105" w:type="dxa"/>
            </w:tcMar>
          </w:tcPr>
          <w:p>
            <w:pPr>
              <w:spacing w:after="0" w:line="259" w:lineRule="auto"/>
            </w:pPr>
            <w:r>
              <w:rPr>
                <w:sz w:val="17"/>
              </w:rPr>
              <w:t>Cổ Thụ Vệ Thần A</w:t>
            </w:r>
          </w:p>
        </w:tc>
        <w:tc>
          <w:tcPr>
            <w:tcW w:type="dxa" w:w="3769"/>
            <w:vAlign w:val="center"/>
            <w:tcMar>
              <w:top w:w="105" w:type="dxa"/>
              <w:start w:w="105" w:type="dxa"/>
              <w:bottom w:w="105" w:type="dxa"/>
              <w:end w:w="105" w:type="dxa"/>
            </w:tcMar>
          </w:tcPr>
          <w:p>
            <w:pPr>
              <w:spacing w:after="0" w:line="259" w:lineRule="auto"/>
            </w:pPr>
            <w:r>
              <w:rPr>
                <w:sz w:val="17"/>
              </w:rPr>
              <w:t>Thần cây chibi cứng cáp với giáp rễ nhiều lớp</w:t>
            </w:r>
          </w:p>
        </w:tc>
        <w:tc>
          <w:tcPr>
            <w:tcW w:type="dxa" w:w="3769"/>
            <w:vAlign w:val="center"/>
            <w:tcMar>
              <w:top w:w="105" w:type="dxa"/>
              <w:start w:w="105" w:type="dxa"/>
              <w:bottom w:w="105" w:type="dxa"/>
              <w:end w:w="105" w:type="dxa"/>
            </w:tcMar>
          </w:tcPr>
          <w:p>
            <w:pPr>
              <w:spacing w:after="0" w:line="259" w:lineRule="auto"/>
            </w:pPr>
            <w:r>
              <w:rPr>
                <w:sz w:val="17"/>
              </w:rPr>
              <w:t>Mắt vàng ngọc, sừng tán cây, quyền trượng rễ nguyên bản</w:t>
            </w:r>
          </w:p>
        </w:tc>
      </w:tr>
    </w:tbl>
    <w:p>
      <w:pPr>
        <w:spacing w:after="20"/>
      </w:pPr>
    </w:p>
    <w:p>
      <w:r>
        <w:t xml:space="preserve">Mỗi Pet cần một concept thiết kế nhìn chính diện/3/4, sprite chiến đấu có cùng tỉ lệ, portrait cho kho, ảnh icon nhỏ và ít nhất 7 trạng thái animation cơ bản (Idle, Attack, SpecialAttack, Hit, Evolution, Victory, Defeat). Mỗi con có </w:t>
      </w:r>
      <w:r>
        <w:rPr>
          <w:b/>
        </w:rPr>
        <w:t>một kỹ năng đặc biệt nguyên tố Mộc riêng về hình ảnh</w:t>
      </w:r>
      <w:r>
        <w:t>, không chỉ đổi màu cùng một chùm tia.</w:t>
      </w:r>
    </w:p>
    <w:p>
      <w:pPr>
        <w:pStyle w:val="Heading2"/>
      </w:pPr>
      <w:r>
        <w:t>5.2 Pet đại diện cho bốn hệ còn lại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3"/>
        <w:gridCol w:w="2660"/>
        <w:gridCol w:w="1395"/>
        <w:gridCol w:w="4920"/>
      </w:tblGrid>
      <w:tr>
        <w:trPr>
          <w:tblHeader w:val="true"/>
        </w:trPr>
        <w:tc>
          <w:tcPr>
            <w:tcW w:type="dxa" w:w="1033"/>
            <w:vAlign w:val="center"/>
            <w:tcMar>
              <w:top w:w="105" w:type="dxa"/>
              <w:start w:w="105" w:type="dxa"/>
              <w:bottom w:w="105" w:type="dxa"/>
              <w:end w:w="105" w:type="dxa"/>
            </w:tcMar>
            <w:shd w:fill="20354D"/>
          </w:tcPr>
          <w:p>
            <w:pPr>
              <w:spacing w:after="0" w:line="259" w:lineRule="auto"/>
            </w:pPr>
            <w:r>
              <w:rPr>
                <w:b/>
                <w:color w:val="FFFFFF"/>
                <w:sz w:val="17"/>
              </w:rPr>
              <w:t>Hệ</w:t>
            </w:r>
          </w:p>
        </w:tc>
        <w:tc>
          <w:tcPr>
            <w:tcW w:type="dxa" w:w="2660"/>
            <w:vAlign w:val="center"/>
            <w:tcMar>
              <w:top w:w="105" w:type="dxa"/>
              <w:start w:w="105" w:type="dxa"/>
              <w:bottom w:w="105" w:type="dxa"/>
              <w:end w:w="105" w:type="dxa"/>
            </w:tcMar>
            <w:shd w:fill="20354D"/>
          </w:tcPr>
          <w:p>
            <w:pPr>
              <w:spacing w:after="0" w:line="259" w:lineRule="auto"/>
            </w:pPr>
            <w:r>
              <w:rPr>
                <w:b/>
                <w:color w:val="FFFFFF"/>
                <w:sz w:val="17"/>
              </w:rPr>
              <w:t>Pet đại diện mới gợi ý</w:t>
            </w:r>
          </w:p>
        </w:tc>
        <w:tc>
          <w:tcPr>
            <w:tcW w:type="dxa" w:w="1395"/>
            <w:vAlign w:val="center"/>
            <w:tcMar>
              <w:top w:w="105" w:type="dxa"/>
              <w:start w:w="105" w:type="dxa"/>
              <w:bottom w:w="105" w:type="dxa"/>
              <w:end w:w="105" w:type="dxa"/>
            </w:tcMar>
            <w:shd w:fill="20354D"/>
          </w:tcPr>
          <w:p>
            <w:pPr>
              <w:spacing w:after="0" w:line="259" w:lineRule="auto"/>
            </w:pPr>
            <w:r>
              <w:rPr>
                <w:b/>
                <w:color w:val="FFFFFF"/>
                <w:sz w:val="17"/>
              </w:rPr>
              <w:t>Phẩm cấp</w:t>
            </w:r>
          </w:p>
        </w:tc>
        <w:tc>
          <w:tcPr>
            <w:tcW w:type="dxa" w:w="4920"/>
            <w:vAlign w:val="center"/>
            <w:tcMar>
              <w:top w:w="105" w:type="dxa"/>
              <w:start w:w="105" w:type="dxa"/>
              <w:bottom w:w="105" w:type="dxa"/>
              <w:end w:w="105" w:type="dxa"/>
            </w:tcMar>
            <w:shd w:fill="20354D"/>
          </w:tcPr>
          <w:p>
            <w:pPr>
              <w:spacing w:after="0" w:line="259" w:lineRule="auto"/>
            </w:pPr>
            <w:r>
              <w:rPr>
                <w:b/>
                <w:color w:val="FFFFFF"/>
                <w:sz w:val="17"/>
              </w:rPr>
              <w:t>Hình ảnh chủ đạo</w:t>
            </w:r>
          </w:p>
        </w:tc>
      </w:tr>
      <w:tr>
        <w:tc>
          <w:tcPr>
            <w:tcW w:type="dxa" w:w="1033"/>
            <w:vAlign w:val="center"/>
            <w:tcMar>
              <w:top w:w="105" w:type="dxa"/>
              <w:start w:w="105" w:type="dxa"/>
              <w:bottom w:w="105" w:type="dxa"/>
              <w:end w:w="105" w:type="dxa"/>
            </w:tcMar>
          </w:tcPr>
          <w:p>
            <w:pPr>
              <w:spacing w:after="0" w:line="259" w:lineRule="auto"/>
            </w:pPr>
            <w:r>
              <w:rPr>
                <w:sz w:val="17"/>
              </w:rPr>
              <w:t>Hỏa</w:t>
            </w:r>
          </w:p>
        </w:tc>
        <w:tc>
          <w:tcPr>
            <w:tcW w:type="dxa" w:w="2660"/>
            <w:vAlign w:val="center"/>
            <w:tcMar>
              <w:top w:w="105" w:type="dxa"/>
              <w:start w:w="105" w:type="dxa"/>
              <w:bottom w:w="105" w:type="dxa"/>
              <w:end w:w="105" w:type="dxa"/>
            </w:tcMar>
          </w:tcPr>
          <w:p>
            <w:pPr>
              <w:spacing w:after="0" w:line="259" w:lineRule="auto"/>
            </w:pPr>
            <w:r>
              <w:rPr>
                <w:sz w:val="17"/>
              </w:rPr>
              <w:t>Hỏa Lân Nhí</w:t>
            </w:r>
          </w:p>
        </w:tc>
        <w:tc>
          <w:tcPr>
            <w:tcW w:type="dxa" w:w="1395"/>
            <w:vAlign w:val="center"/>
            <w:tcMar>
              <w:top w:w="105" w:type="dxa"/>
              <w:start w:w="105" w:type="dxa"/>
              <w:bottom w:w="105" w:type="dxa"/>
              <w:end w:w="105" w:type="dxa"/>
            </w:tcMar>
          </w:tcPr>
          <w:p>
            <w:pPr>
              <w:spacing w:after="0" w:line="259" w:lineRule="auto"/>
            </w:pPr>
            <w:r>
              <w:rPr>
                <w:sz w:val="17"/>
              </w:rPr>
              <w:t>B</w:t>
            </w:r>
          </w:p>
        </w:tc>
        <w:tc>
          <w:tcPr>
            <w:tcW w:type="dxa" w:w="4920"/>
            <w:vAlign w:val="center"/>
            <w:tcMar>
              <w:top w:w="105" w:type="dxa"/>
              <w:start w:w="105" w:type="dxa"/>
              <w:bottom w:w="105" w:type="dxa"/>
              <w:end w:w="105" w:type="dxa"/>
            </w:tcMar>
          </w:tcPr>
          <w:p>
            <w:pPr>
              <w:spacing w:after="0" w:line="259" w:lineRule="auto"/>
            </w:pPr>
            <w:r>
              <w:rPr>
                <w:sz w:val="17"/>
              </w:rPr>
              <w:t>Sư tử nhỏ có sừng tro, bờm lửa cam, giáp than</w:t>
            </w:r>
          </w:p>
        </w:tc>
      </w:tr>
      <w:tr>
        <w:tc>
          <w:tcPr>
            <w:tcW w:type="dxa" w:w="1033"/>
            <w:vAlign w:val="center"/>
            <w:tcMar>
              <w:top w:w="105" w:type="dxa"/>
              <w:start w:w="105" w:type="dxa"/>
              <w:bottom w:w="105" w:type="dxa"/>
              <w:end w:w="105" w:type="dxa"/>
            </w:tcMar>
            <w:shd w:fill="F0F5F9"/>
          </w:tcPr>
          <w:p>
            <w:pPr>
              <w:spacing w:after="0" w:line="259" w:lineRule="auto"/>
            </w:pPr>
            <w:r>
              <w:rPr>
                <w:sz w:val="17"/>
              </w:rPr>
              <w:t>Kim</w:t>
            </w:r>
          </w:p>
        </w:tc>
        <w:tc>
          <w:tcPr>
            <w:tcW w:type="dxa" w:w="2660"/>
            <w:vAlign w:val="center"/>
            <w:tcMar>
              <w:top w:w="105" w:type="dxa"/>
              <w:start w:w="105" w:type="dxa"/>
              <w:bottom w:w="105" w:type="dxa"/>
              <w:end w:w="105" w:type="dxa"/>
            </w:tcMar>
            <w:shd w:fill="F0F5F9"/>
          </w:tcPr>
          <w:p>
            <w:pPr>
              <w:spacing w:after="0" w:line="259" w:lineRule="auto"/>
            </w:pPr>
            <w:r>
              <w:rPr>
                <w:sz w:val="17"/>
              </w:rPr>
              <w:t>Thiết Điểu</w:t>
            </w:r>
          </w:p>
        </w:tc>
        <w:tc>
          <w:tcPr>
            <w:tcW w:type="dxa" w:w="1395"/>
            <w:vAlign w:val="center"/>
            <w:tcMar>
              <w:top w:w="105" w:type="dxa"/>
              <w:start w:w="105" w:type="dxa"/>
              <w:bottom w:w="105" w:type="dxa"/>
              <w:end w:w="105" w:type="dxa"/>
            </w:tcMar>
            <w:shd w:fill="F0F5F9"/>
          </w:tcPr>
          <w:p>
            <w:pPr>
              <w:spacing w:after="0" w:line="259" w:lineRule="auto"/>
            </w:pPr>
            <w:r>
              <w:rPr>
                <w:sz w:val="17"/>
              </w:rPr>
              <w:t>B</w:t>
            </w:r>
          </w:p>
        </w:tc>
        <w:tc>
          <w:tcPr>
            <w:tcW w:type="dxa" w:w="4920"/>
            <w:vAlign w:val="center"/>
            <w:tcMar>
              <w:top w:w="105" w:type="dxa"/>
              <w:start w:w="105" w:type="dxa"/>
              <w:bottom w:w="105" w:type="dxa"/>
              <w:end w:w="105" w:type="dxa"/>
            </w:tcMar>
            <w:shd w:fill="F0F5F9"/>
          </w:tcPr>
          <w:p>
            <w:pPr>
              <w:spacing w:after="0" w:line="259" w:lineRule="auto"/>
            </w:pPr>
            <w:r>
              <w:rPr>
                <w:sz w:val="17"/>
              </w:rPr>
              <w:t>Chim ưng tí hon, cánh kim loại lắp ghép như lông vũ</w:t>
            </w:r>
          </w:p>
        </w:tc>
      </w:tr>
      <w:tr>
        <w:tc>
          <w:tcPr>
            <w:tcW w:type="dxa" w:w="1033"/>
            <w:vAlign w:val="center"/>
            <w:tcMar>
              <w:top w:w="105" w:type="dxa"/>
              <w:start w:w="105" w:type="dxa"/>
              <w:bottom w:w="105" w:type="dxa"/>
              <w:end w:w="105" w:type="dxa"/>
            </w:tcMar>
          </w:tcPr>
          <w:p>
            <w:pPr>
              <w:spacing w:after="0" w:line="259" w:lineRule="auto"/>
            </w:pPr>
            <w:r>
              <w:rPr>
                <w:sz w:val="17"/>
              </w:rPr>
              <w:t>Thủy</w:t>
            </w:r>
          </w:p>
        </w:tc>
        <w:tc>
          <w:tcPr>
            <w:tcW w:type="dxa" w:w="2660"/>
            <w:vAlign w:val="center"/>
            <w:tcMar>
              <w:top w:w="105" w:type="dxa"/>
              <w:start w:w="105" w:type="dxa"/>
              <w:bottom w:w="105" w:type="dxa"/>
              <w:end w:w="105" w:type="dxa"/>
            </w:tcMar>
          </w:tcPr>
          <w:p>
            <w:pPr>
              <w:spacing w:after="0" w:line="259" w:lineRule="auto"/>
            </w:pPr>
            <w:r>
              <w:rPr>
                <w:sz w:val="17"/>
              </w:rPr>
              <w:t>Thủy Ly</w:t>
            </w:r>
          </w:p>
        </w:tc>
        <w:tc>
          <w:tcPr>
            <w:tcW w:type="dxa" w:w="1395"/>
            <w:vAlign w:val="center"/>
            <w:tcMar>
              <w:top w:w="105" w:type="dxa"/>
              <w:start w:w="105" w:type="dxa"/>
              <w:bottom w:w="105" w:type="dxa"/>
              <w:end w:w="105" w:type="dxa"/>
            </w:tcMar>
          </w:tcPr>
          <w:p>
            <w:pPr>
              <w:spacing w:after="0" w:line="259" w:lineRule="auto"/>
            </w:pPr>
            <w:r>
              <w:rPr>
                <w:sz w:val="17"/>
              </w:rPr>
              <w:t>B</w:t>
            </w:r>
          </w:p>
        </w:tc>
        <w:tc>
          <w:tcPr>
            <w:tcW w:type="dxa" w:w="4920"/>
            <w:vAlign w:val="center"/>
            <w:tcMar>
              <w:top w:w="105" w:type="dxa"/>
              <w:start w:w="105" w:type="dxa"/>
              <w:bottom w:w="105" w:type="dxa"/>
              <w:end w:w="105" w:type="dxa"/>
            </w:tcMar>
          </w:tcPr>
          <w:p>
            <w:pPr>
              <w:spacing w:after="0" w:line="259" w:lineRule="auto"/>
            </w:pPr>
            <w:r>
              <w:rPr>
                <w:sz w:val="17"/>
              </w:rPr>
              <w:t>Rái cá linh nước đeo vòng san hô, vây pha lê xanh</w:t>
            </w:r>
          </w:p>
        </w:tc>
      </w:tr>
      <w:tr>
        <w:tc>
          <w:tcPr>
            <w:tcW w:type="dxa" w:w="1033"/>
            <w:vAlign w:val="center"/>
            <w:tcMar>
              <w:top w:w="105" w:type="dxa"/>
              <w:start w:w="105" w:type="dxa"/>
              <w:bottom w:w="105" w:type="dxa"/>
              <w:end w:w="105" w:type="dxa"/>
            </w:tcMar>
            <w:shd w:fill="F0F5F9"/>
          </w:tcPr>
          <w:p>
            <w:pPr>
              <w:spacing w:after="0" w:line="259" w:lineRule="auto"/>
            </w:pPr>
            <w:r>
              <w:rPr>
                <w:sz w:val="17"/>
              </w:rPr>
              <w:t>Thổ</w:t>
            </w:r>
          </w:p>
        </w:tc>
        <w:tc>
          <w:tcPr>
            <w:tcW w:type="dxa" w:w="2660"/>
            <w:vAlign w:val="center"/>
            <w:tcMar>
              <w:top w:w="105" w:type="dxa"/>
              <w:start w:w="105" w:type="dxa"/>
              <w:bottom w:w="105" w:type="dxa"/>
              <w:end w:w="105" w:type="dxa"/>
            </w:tcMar>
            <w:shd w:fill="F0F5F9"/>
          </w:tcPr>
          <w:p>
            <w:pPr>
              <w:spacing w:after="0" w:line="259" w:lineRule="auto"/>
            </w:pPr>
            <w:r>
              <w:rPr>
                <w:sz w:val="17"/>
              </w:rPr>
              <w:t>Sa Quy</w:t>
            </w:r>
          </w:p>
        </w:tc>
        <w:tc>
          <w:tcPr>
            <w:tcW w:type="dxa" w:w="1395"/>
            <w:vAlign w:val="center"/>
            <w:tcMar>
              <w:top w:w="105" w:type="dxa"/>
              <w:start w:w="105" w:type="dxa"/>
              <w:bottom w:w="105" w:type="dxa"/>
              <w:end w:w="105" w:type="dxa"/>
            </w:tcMar>
            <w:shd w:fill="F0F5F9"/>
          </w:tcPr>
          <w:p>
            <w:pPr>
              <w:spacing w:after="0" w:line="259" w:lineRule="auto"/>
            </w:pPr>
            <w:r>
              <w:rPr>
                <w:sz w:val="17"/>
              </w:rPr>
              <w:t>B</w:t>
            </w:r>
          </w:p>
        </w:tc>
        <w:tc>
          <w:tcPr>
            <w:tcW w:type="dxa" w:w="4920"/>
            <w:vAlign w:val="center"/>
            <w:tcMar>
              <w:top w:w="105" w:type="dxa"/>
              <w:start w:w="105" w:type="dxa"/>
              <w:bottom w:w="105" w:type="dxa"/>
              <w:end w:w="105" w:type="dxa"/>
            </w:tcMar>
            <w:shd w:fill="F0F5F9"/>
          </w:tcPr>
          <w:p>
            <w:pPr>
              <w:spacing w:after="0" w:line="259" w:lineRule="auto"/>
            </w:pPr>
            <w:r>
              <w:rPr>
                <w:sz w:val="17"/>
              </w:rPr>
              <w:t>Rùa sa mạc nhỏ có mai tinh thạch cát, sừng đá mịn</w:t>
            </w:r>
          </w:p>
        </w:tc>
      </w:tr>
    </w:tbl>
    <w:p>
      <w:pPr>
        <w:spacing w:after="20"/>
      </w:pPr>
    </w:p>
    <w:p>
      <w:r>
        <w:t>Bốn Pet này phải thực sự xuất hiện trong kho và có bản sprite/Idle; để dùng Đấu thử và kiểm tra khắc hệ, nên có cả Normal Attack, Special Attack, Hit. Có thể ưu tiên 7 Pet Mộc đủ animation trước, sau đó hoàn thiện 4 Pet preview. Tất cả phải là nhân vật gốc.</w:t>
      </w:r>
    </w:p>
    <w:p>
      <w:pPr>
        <w:pStyle w:val="Heading1"/>
      </w:pPr>
      <w:r>
        <w:t>6 Tiến hóa thay đổi ngoại hình khi đạt cấp</w:t>
      </w:r>
    </w:p>
    <w:p>
      <w:pPr>
        <w:pStyle w:val="Heading2"/>
      </w:pPr>
      <w:r>
        <w:t>6.1 Tiến hóa vĩnh viễn theo cấp Pet</w:t>
      </w:r>
    </w:p>
    <w:p>
      <w:r>
        <w:rPr>
          <w:b/>
        </w:rPr>
        <w:t>Không phải Pet nào cũng bắt buộc có dạng tiến hóa.</w:t>
      </w:r>
      <w:r>
        <w:t xml:space="preserve"> Mỗi loài có </w:t>
      </w:r>
      <w:r>
        <w:rPr>
          <w:rFonts w:ascii="Consolas" w:hAnsi="Consolas"/>
          <w:color w:val="233D5B"/>
          <w:sz w:val="18"/>
        </w:rPr>
        <w:t>EvolutionMilestones</w:t>
      </w:r>
      <w:r>
        <w:t xml:space="preserve"> từ 0 đến 2 mốc là Lv4 và/hoặc Lv7. Khi nâng cấp đến mốc, sprite/portrait/animation và chỉ số phải đổi theo form; không chỉ thay màu hoặc số lượng HP. Đây là </w:t>
      </w:r>
      <w:r>
        <w:rPr>
          <w:b/>
        </w:rPr>
        <w:t>tiến hóa vĩnh viễn</w:t>
      </w:r>
      <w:r>
        <w:t>, khác với thẻ Tiến hóa tạm thời trong trận.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6"/>
        <w:gridCol w:w="2080"/>
        <w:gridCol w:w="5542"/>
      </w:tblGrid>
      <w:tr>
        <w:trPr>
          <w:tblHeader w:val="true"/>
        </w:trPr>
        <w:tc>
          <w:tcPr>
            <w:tcW w:type="dxa" w:w="2386"/>
            <w:vAlign w:val="center"/>
            <w:tcMar>
              <w:top w:w="105" w:type="dxa"/>
              <w:start w:w="105" w:type="dxa"/>
              <w:bottom w:w="105" w:type="dxa"/>
              <w:end w:w="105" w:type="dxa"/>
            </w:tcMar>
            <w:shd w:fill="20354D"/>
          </w:tcPr>
          <w:p>
            <w:pPr>
              <w:spacing w:after="0" w:line="259" w:lineRule="auto"/>
            </w:pPr>
            <w:r>
              <w:rPr>
                <w:b/>
                <w:color w:val="FFFFFF"/>
                <w:sz w:val="17"/>
              </w:rPr>
              <w:t>Pet</w:t>
            </w:r>
          </w:p>
        </w:tc>
        <w:tc>
          <w:tcPr>
            <w:tcW w:type="dxa" w:w="2080"/>
            <w:vAlign w:val="center"/>
            <w:tcMar>
              <w:top w:w="105" w:type="dxa"/>
              <w:start w:w="105" w:type="dxa"/>
              <w:bottom w:w="105" w:type="dxa"/>
              <w:end w:w="105" w:type="dxa"/>
            </w:tcMar>
            <w:shd w:fill="20354D"/>
          </w:tcPr>
          <w:p>
            <w:pPr>
              <w:spacing w:after="0" w:line="259" w:lineRule="auto"/>
            </w:pPr>
            <w:r>
              <w:rPr>
                <w:b/>
                <w:color w:val="FFFFFF"/>
                <w:sz w:val="17"/>
              </w:rPr>
              <w:t>Mốc đổi dạng</w:t>
            </w:r>
          </w:p>
        </w:tc>
        <w:tc>
          <w:tcPr>
            <w:tcW w:type="dxa" w:w="5542"/>
            <w:vAlign w:val="center"/>
            <w:tcMar>
              <w:top w:w="105" w:type="dxa"/>
              <w:start w:w="105" w:type="dxa"/>
              <w:bottom w:w="105" w:type="dxa"/>
              <w:end w:w="105" w:type="dxa"/>
            </w:tcMar>
            <w:shd w:fill="20354D"/>
          </w:tcPr>
          <w:p>
            <w:pPr>
              <w:spacing w:after="0" w:line="259" w:lineRule="auto"/>
            </w:pPr>
            <w:r>
              <w:rPr>
                <w:b/>
                <w:color w:val="FFFFFF"/>
                <w:sz w:val="17"/>
              </w:rPr>
              <w:t>Mô tả dạng mới</w:t>
            </w:r>
          </w:p>
        </w:tc>
      </w:tr>
      <w:tr>
        <w:tc>
          <w:tcPr>
            <w:tcW w:type="dxa" w:w="2386"/>
            <w:vAlign w:val="center"/>
            <w:tcMar>
              <w:top w:w="105" w:type="dxa"/>
              <w:start w:w="105" w:type="dxa"/>
              <w:bottom w:w="105" w:type="dxa"/>
              <w:end w:w="105" w:type="dxa"/>
            </w:tcMar>
          </w:tcPr>
          <w:p>
            <w:pPr>
              <w:spacing w:after="0" w:line="259" w:lineRule="auto"/>
            </w:pPr>
            <w:r>
              <w:rPr>
                <w:sz w:val="17"/>
              </w:rPr>
              <w:t>Mầm Miu C</w:t>
            </w:r>
          </w:p>
        </w:tc>
        <w:tc>
          <w:tcPr>
            <w:tcW w:type="dxa" w:w="2080"/>
            <w:vAlign w:val="center"/>
            <w:tcMar>
              <w:top w:w="105" w:type="dxa"/>
              <w:start w:w="105" w:type="dxa"/>
              <w:bottom w:w="105" w:type="dxa"/>
              <w:end w:w="105" w:type="dxa"/>
            </w:tcMar>
          </w:tcPr>
          <w:p>
            <w:pPr>
              <w:spacing w:after="0" w:line="259" w:lineRule="auto"/>
            </w:pPr>
            <w:r>
              <w:rPr>
                <w:sz w:val="17"/>
              </w:rPr>
              <w:t>Không có</w:t>
            </w:r>
          </w:p>
        </w:tc>
        <w:tc>
          <w:tcPr>
            <w:tcW w:type="dxa" w:w="5542"/>
            <w:vAlign w:val="center"/>
            <w:tcMar>
              <w:top w:w="105" w:type="dxa"/>
              <w:start w:w="105" w:type="dxa"/>
              <w:bottom w:w="105" w:type="dxa"/>
              <w:end w:w="105" w:type="dxa"/>
            </w:tcMar>
          </w:tcPr>
          <w:p>
            <w:pPr>
              <w:spacing w:after="0" w:line="259" w:lineRule="auto"/>
            </w:pPr>
            <w:r>
              <w:rPr>
                <w:sz w:val="17"/>
              </w:rPr>
              <w:t>Vẫn đáng yêu; mạnh lên bằng chỉ số Lv nhưng giữ hình gốc</w:t>
            </w:r>
          </w:p>
        </w:tc>
      </w:tr>
      <w:tr>
        <w:tc>
          <w:tcPr>
            <w:tcW w:type="dxa" w:w="2386"/>
            <w:vAlign w:val="center"/>
            <w:tcMar>
              <w:top w:w="105" w:type="dxa"/>
              <w:start w:w="105" w:type="dxa"/>
              <w:bottom w:w="105" w:type="dxa"/>
              <w:end w:w="105" w:type="dxa"/>
            </w:tcMar>
            <w:shd w:fill="F0F5F9"/>
          </w:tcPr>
          <w:p>
            <w:pPr>
              <w:spacing w:after="0" w:line="259" w:lineRule="auto"/>
            </w:pPr>
            <w:r>
              <w:rPr>
                <w:sz w:val="17"/>
              </w:rPr>
              <w:t>Lá Lùn C</w:t>
            </w:r>
          </w:p>
        </w:tc>
        <w:tc>
          <w:tcPr>
            <w:tcW w:type="dxa" w:w="2080"/>
            <w:vAlign w:val="center"/>
            <w:tcMar>
              <w:top w:w="105" w:type="dxa"/>
              <w:start w:w="105" w:type="dxa"/>
              <w:bottom w:w="105" w:type="dxa"/>
              <w:end w:w="105" w:type="dxa"/>
            </w:tcMar>
            <w:shd w:fill="F0F5F9"/>
          </w:tcPr>
          <w:p>
            <w:pPr>
              <w:spacing w:after="0" w:line="259" w:lineRule="auto"/>
            </w:pPr>
            <w:r>
              <w:rPr>
                <w:sz w:val="17"/>
              </w:rPr>
              <w:t>Lv4</w:t>
            </w:r>
          </w:p>
        </w:tc>
        <w:tc>
          <w:tcPr>
            <w:tcW w:type="dxa" w:w="5542"/>
            <w:vAlign w:val="center"/>
            <w:tcMar>
              <w:top w:w="105" w:type="dxa"/>
              <w:start w:w="105" w:type="dxa"/>
              <w:bottom w:w="105" w:type="dxa"/>
              <w:end w:w="105" w:type="dxa"/>
            </w:tcMar>
            <w:shd w:fill="F0F5F9"/>
          </w:tcPr>
          <w:p>
            <w:pPr>
              <w:spacing w:after="0" w:line="259" w:lineRule="auto"/>
            </w:pPr>
            <w:r>
              <w:rPr>
                <w:sz w:val="17"/>
              </w:rPr>
              <w:t>Ếch Lá Hiệp Sĩ, áo choàng lá xếp lớp và vòng sương</w:t>
            </w:r>
          </w:p>
        </w:tc>
      </w:tr>
      <w:tr>
        <w:tc>
          <w:tcPr>
            <w:tcW w:type="dxa" w:w="2386"/>
            <w:vAlign w:val="center"/>
            <w:tcMar>
              <w:top w:w="105" w:type="dxa"/>
              <w:start w:w="105" w:type="dxa"/>
              <w:bottom w:w="105" w:type="dxa"/>
              <w:end w:w="105" w:type="dxa"/>
            </w:tcMar>
          </w:tcPr>
          <w:p>
            <w:pPr>
              <w:spacing w:after="0" w:line="259" w:lineRule="auto"/>
            </w:pPr>
            <w:r>
              <w:rPr>
                <w:sz w:val="17"/>
              </w:rPr>
              <w:t>Nấm Nấp C</w:t>
            </w:r>
          </w:p>
        </w:tc>
        <w:tc>
          <w:tcPr>
            <w:tcW w:type="dxa" w:w="2080"/>
            <w:vAlign w:val="center"/>
            <w:tcMar>
              <w:top w:w="105" w:type="dxa"/>
              <w:start w:w="105" w:type="dxa"/>
              <w:bottom w:w="105" w:type="dxa"/>
              <w:end w:w="105" w:type="dxa"/>
            </w:tcMar>
          </w:tcPr>
          <w:p>
            <w:pPr>
              <w:spacing w:after="0" w:line="259" w:lineRule="auto"/>
            </w:pPr>
            <w:r>
              <w:rPr>
                <w:sz w:val="17"/>
              </w:rPr>
              <w:t>Lv7</w:t>
            </w:r>
          </w:p>
        </w:tc>
        <w:tc>
          <w:tcPr>
            <w:tcW w:type="dxa" w:w="5542"/>
            <w:vAlign w:val="center"/>
            <w:tcMar>
              <w:top w:w="105" w:type="dxa"/>
              <w:start w:w="105" w:type="dxa"/>
              <w:bottom w:w="105" w:type="dxa"/>
              <w:end w:w="105" w:type="dxa"/>
            </w:tcMar>
          </w:tcPr>
          <w:p>
            <w:pPr>
              <w:spacing w:after="0" w:line="259" w:lineRule="auto"/>
            </w:pPr>
            <w:r>
              <w:rPr>
                <w:sz w:val="17"/>
              </w:rPr>
              <w:t>Nấm Ảo Ảnh, mũ pha lê rêu và quầng bào tử nhỏ</w:t>
            </w:r>
          </w:p>
        </w:tc>
      </w:tr>
      <w:tr>
        <w:tc>
          <w:tcPr>
            <w:tcW w:type="dxa" w:w="2386"/>
            <w:vAlign w:val="center"/>
            <w:tcMar>
              <w:top w:w="105" w:type="dxa"/>
              <w:start w:w="105" w:type="dxa"/>
              <w:bottom w:w="105" w:type="dxa"/>
              <w:end w:w="105" w:type="dxa"/>
            </w:tcMar>
            <w:shd w:fill="F0F5F9"/>
          </w:tcPr>
          <w:p>
            <w:pPr>
              <w:spacing w:after="0" w:line="259" w:lineRule="auto"/>
            </w:pPr>
            <w:r>
              <w:rPr>
                <w:sz w:val="17"/>
              </w:rPr>
              <w:t>Dây Dẻo B</w:t>
            </w:r>
          </w:p>
        </w:tc>
        <w:tc>
          <w:tcPr>
            <w:tcW w:type="dxa" w:w="2080"/>
            <w:vAlign w:val="center"/>
            <w:tcMar>
              <w:top w:w="105" w:type="dxa"/>
              <w:start w:w="105" w:type="dxa"/>
              <w:bottom w:w="105" w:type="dxa"/>
              <w:end w:w="105" w:type="dxa"/>
            </w:tcMar>
            <w:shd w:fill="F0F5F9"/>
          </w:tcPr>
          <w:p>
            <w:pPr>
              <w:spacing w:after="0" w:line="259" w:lineRule="auto"/>
            </w:pPr>
            <w:r>
              <w:rPr>
                <w:sz w:val="17"/>
              </w:rPr>
              <w:t>Lv4</w:t>
            </w:r>
          </w:p>
        </w:tc>
        <w:tc>
          <w:tcPr>
            <w:tcW w:type="dxa" w:w="5542"/>
            <w:vAlign w:val="center"/>
            <w:tcMar>
              <w:top w:w="105" w:type="dxa"/>
              <w:start w:w="105" w:type="dxa"/>
              <w:bottom w:w="105" w:type="dxa"/>
              <w:end w:w="105" w:type="dxa"/>
            </w:tcMar>
            <w:shd w:fill="F0F5F9"/>
          </w:tcPr>
          <w:p>
            <w:pPr>
              <w:spacing w:after="0" w:line="259" w:lineRule="auto"/>
            </w:pPr>
            <w:r>
              <w:rPr>
                <w:sz w:val="17"/>
              </w:rPr>
              <w:t>Long Đằng Non, chân giáp dây leo và đuôi gai</w:t>
            </w:r>
          </w:p>
        </w:tc>
      </w:tr>
      <w:tr>
        <w:tc>
          <w:tcPr>
            <w:tcW w:type="dxa" w:w="2386"/>
            <w:vAlign w:val="center"/>
            <w:tcMar>
              <w:top w:w="105" w:type="dxa"/>
              <w:start w:w="105" w:type="dxa"/>
              <w:bottom w:w="105" w:type="dxa"/>
              <w:end w:w="105" w:type="dxa"/>
            </w:tcMar>
          </w:tcPr>
          <w:p>
            <w:pPr>
              <w:spacing w:after="0" w:line="259" w:lineRule="auto"/>
            </w:pPr>
            <w:r>
              <w:rPr>
                <w:sz w:val="17"/>
              </w:rPr>
              <w:t>Hoa Gai B</w:t>
            </w:r>
          </w:p>
        </w:tc>
        <w:tc>
          <w:tcPr>
            <w:tcW w:type="dxa" w:w="2080"/>
            <w:vAlign w:val="center"/>
            <w:tcMar>
              <w:top w:w="105" w:type="dxa"/>
              <w:start w:w="105" w:type="dxa"/>
              <w:bottom w:w="105" w:type="dxa"/>
              <w:end w:w="105" w:type="dxa"/>
            </w:tcMar>
          </w:tcPr>
          <w:p>
            <w:pPr>
              <w:spacing w:after="0" w:line="259" w:lineRule="auto"/>
            </w:pPr>
            <w:r>
              <w:rPr>
                <w:sz w:val="17"/>
              </w:rPr>
              <w:t>Lv7</w:t>
            </w:r>
          </w:p>
        </w:tc>
        <w:tc>
          <w:tcPr>
            <w:tcW w:type="dxa" w:w="5542"/>
            <w:vAlign w:val="center"/>
            <w:tcMar>
              <w:top w:w="105" w:type="dxa"/>
              <w:start w:w="105" w:type="dxa"/>
              <w:bottom w:w="105" w:type="dxa"/>
              <w:end w:w="105" w:type="dxa"/>
            </w:tcMar>
          </w:tcPr>
          <w:p>
            <w:pPr>
              <w:spacing w:after="0" w:line="259" w:lineRule="auto"/>
            </w:pPr>
            <w:r>
              <w:rPr>
                <w:sz w:val="17"/>
              </w:rPr>
              <w:t>Hoa Giáp Vệ, giáp cánh hoa và gai nở sáng</w:t>
            </w:r>
          </w:p>
        </w:tc>
      </w:tr>
      <w:tr>
        <w:tc>
          <w:tcPr>
            <w:tcW w:type="dxa" w:w="2386"/>
            <w:vAlign w:val="center"/>
            <w:tcMar>
              <w:top w:w="105" w:type="dxa"/>
              <w:start w:w="105" w:type="dxa"/>
              <w:bottom w:w="105" w:type="dxa"/>
              <w:end w:w="105" w:type="dxa"/>
            </w:tcMar>
            <w:shd w:fill="F0F5F9"/>
          </w:tcPr>
          <w:p>
            <w:pPr>
              <w:spacing w:after="0" w:line="259" w:lineRule="auto"/>
            </w:pPr>
            <w:r>
              <w:rPr>
                <w:sz w:val="17"/>
              </w:rPr>
              <w:t>Linh Hươu B</w:t>
            </w:r>
          </w:p>
        </w:tc>
        <w:tc>
          <w:tcPr>
            <w:tcW w:type="dxa" w:w="2080"/>
            <w:vAlign w:val="center"/>
            <w:tcMar>
              <w:top w:w="105" w:type="dxa"/>
              <w:start w:w="105" w:type="dxa"/>
              <w:bottom w:w="105" w:type="dxa"/>
              <w:end w:w="105" w:type="dxa"/>
            </w:tcMar>
            <w:shd w:fill="F0F5F9"/>
          </w:tcPr>
          <w:p>
            <w:pPr>
              <w:spacing w:after="0" w:line="259" w:lineRule="auto"/>
            </w:pPr>
            <w:r>
              <w:rPr>
                <w:sz w:val="17"/>
              </w:rPr>
              <w:t>Lv4</w:t>
            </w:r>
          </w:p>
        </w:tc>
        <w:tc>
          <w:tcPr>
            <w:tcW w:type="dxa" w:w="5542"/>
            <w:vAlign w:val="center"/>
            <w:tcMar>
              <w:top w:w="105" w:type="dxa"/>
              <w:start w:w="105" w:type="dxa"/>
              <w:bottom w:w="105" w:type="dxa"/>
              <w:end w:w="105" w:type="dxa"/>
            </w:tcMar>
            <w:shd w:fill="F0F5F9"/>
          </w:tcPr>
          <w:p>
            <w:pPr>
              <w:spacing w:after="0" w:line="259" w:lineRule="auto"/>
            </w:pPr>
            <w:r>
              <w:rPr>
                <w:sz w:val="17"/>
              </w:rPr>
              <w:t>Hươu Linh Thủ Hộ, cặp sừng cành phát sáng</w:t>
            </w:r>
          </w:p>
        </w:tc>
      </w:tr>
      <w:tr>
        <w:tc>
          <w:tcPr>
            <w:tcW w:type="dxa" w:w="2386"/>
            <w:vAlign w:val="center"/>
            <w:tcMar>
              <w:top w:w="105" w:type="dxa"/>
              <w:start w:w="105" w:type="dxa"/>
              <w:bottom w:w="105" w:type="dxa"/>
              <w:end w:w="105" w:type="dxa"/>
            </w:tcMar>
          </w:tcPr>
          <w:p>
            <w:pPr>
              <w:spacing w:after="0" w:line="259" w:lineRule="auto"/>
            </w:pPr>
            <w:r>
              <w:rPr>
                <w:sz w:val="17"/>
              </w:rPr>
              <w:t>Cổ Thụ Vệ Thần A</w:t>
            </w:r>
          </w:p>
        </w:tc>
        <w:tc>
          <w:tcPr>
            <w:tcW w:type="dxa" w:w="2080"/>
            <w:vAlign w:val="center"/>
            <w:tcMar>
              <w:top w:w="105" w:type="dxa"/>
              <w:start w:w="105" w:type="dxa"/>
              <w:bottom w:w="105" w:type="dxa"/>
              <w:end w:w="105" w:type="dxa"/>
            </w:tcMar>
          </w:tcPr>
          <w:p>
            <w:pPr>
              <w:spacing w:after="0" w:line="259" w:lineRule="auto"/>
            </w:pPr>
            <w:r>
              <w:rPr>
                <w:sz w:val="17"/>
              </w:rPr>
              <w:t>Lv4 và Lv7</w:t>
            </w:r>
          </w:p>
        </w:tc>
        <w:tc>
          <w:tcPr>
            <w:tcW w:type="dxa" w:w="5542"/>
            <w:vAlign w:val="center"/>
            <w:tcMar>
              <w:top w:w="105" w:type="dxa"/>
              <w:start w:w="105" w:type="dxa"/>
              <w:bottom w:w="105" w:type="dxa"/>
              <w:end w:w="105" w:type="dxa"/>
            </w:tcMar>
          </w:tcPr>
          <w:p>
            <w:pPr>
              <w:spacing w:after="0" w:line="259" w:lineRule="auto"/>
            </w:pPr>
            <w:r>
              <w:rPr>
                <w:sz w:val="17"/>
              </w:rPr>
              <w:t>Lv4 thêm giáp thân cổ thụ; Lv7 tán lá vương miện và quyền trượng rễ</w:t>
            </w:r>
          </w:p>
        </w:tc>
      </w:tr>
      <w:tr>
        <w:tc>
          <w:tcPr>
            <w:tcW w:type="dxa" w:w="2386"/>
            <w:vAlign w:val="center"/>
            <w:tcMar>
              <w:top w:w="105" w:type="dxa"/>
              <w:start w:w="105" w:type="dxa"/>
              <w:bottom w:w="105" w:type="dxa"/>
              <w:end w:w="105" w:type="dxa"/>
            </w:tcMar>
            <w:shd w:fill="F0F5F9"/>
          </w:tcPr>
          <w:p>
            <w:pPr>
              <w:spacing w:after="0" w:line="259" w:lineRule="auto"/>
            </w:pPr>
            <w:r>
              <w:rPr>
                <w:sz w:val="17"/>
              </w:rPr>
              <w:t>Bốn Pet preview</w:t>
            </w:r>
          </w:p>
        </w:tc>
        <w:tc>
          <w:tcPr>
            <w:tcW w:type="dxa" w:w="2080"/>
            <w:vAlign w:val="center"/>
            <w:tcMar>
              <w:top w:w="105" w:type="dxa"/>
              <w:start w:w="105" w:type="dxa"/>
              <w:bottom w:w="105" w:type="dxa"/>
              <w:end w:w="105" w:type="dxa"/>
            </w:tcMar>
            <w:shd w:fill="F0F5F9"/>
          </w:tcPr>
          <w:p>
            <w:pPr>
              <w:spacing w:after="0" w:line="259" w:lineRule="auto"/>
            </w:pPr>
            <w:r>
              <w:rPr>
                <w:sz w:val="17"/>
              </w:rPr>
              <w:t>Chưa bắt buộc</w:t>
            </w:r>
          </w:p>
        </w:tc>
        <w:tc>
          <w:tcPr>
            <w:tcW w:type="dxa" w:w="5542"/>
            <w:vAlign w:val="center"/>
            <w:tcMar>
              <w:top w:w="105" w:type="dxa"/>
              <w:start w:w="105" w:type="dxa"/>
              <w:bottom w:w="105" w:type="dxa"/>
              <w:end w:w="105" w:type="dxa"/>
            </w:tcMar>
            <w:shd w:fill="F0F5F9"/>
          </w:tcPr>
          <w:p>
            <w:pPr>
              <w:spacing w:after="0" w:line="259" w:lineRule="auto"/>
            </w:pPr>
            <w:r>
              <w:rPr>
                <w:sz w:val="17"/>
              </w:rPr>
              <w:t>Cấu hình dữ liệu để mở rộng, không tự tạo form từ ảnh của Pet khác</w:t>
            </w:r>
          </w:p>
        </w:tc>
      </w:tr>
    </w:tbl>
    <w:p>
      <w:pPr>
        <w:spacing w:after="20"/>
      </w:pPr>
    </w:p>
    <w:p>
      <w:r>
        <w:t xml:space="preserve">Mỗi form được khai báo bằng </w:t>
      </w:r>
      <w:r>
        <w:rPr>
          <w:rFonts w:ascii="Consolas" w:hAnsi="Consolas"/>
          <w:color w:val="233D5B"/>
          <w:sz w:val="18"/>
        </w:rPr>
        <w:t>EvolutionFormDefinition</w:t>
      </w:r>
      <w:r>
        <w:t xml:space="preserve"> với </w:t>
      </w:r>
      <w:r>
        <w:rPr>
          <w:rFonts w:ascii="Consolas" w:hAnsi="Consolas"/>
          <w:color w:val="233D5B"/>
          <w:sz w:val="18"/>
        </w:rPr>
        <w:t>MinLevel</w:t>
      </w:r>
      <w:r>
        <w:t xml:space="preserve">, </w:t>
      </w:r>
      <w:r>
        <w:rPr>
          <w:rFonts w:ascii="Consolas" w:hAnsi="Consolas"/>
          <w:color w:val="233D5B"/>
          <w:sz w:val="18"/>
        </w:rPr>
        <w:t>Portrait</w:t>
      </w:r>
      <w:r>
        <w:t xml:space="preserve">, </w:t>
      </w:r>
      <w:r>
        <w:rPr>
          <w:rFonts w:ascii="Consolas" w:hAnsi="Consolas"/>
          <w:color w:val="233D5B"/>
          <w:sz w:val="18"/>
        </w:rPr>
        <w:t>BattleSpriteOrRig</w:t>
      </w:r>
      <w:r>
        <w:t xml:space="preserve">, </w:t>
      </w:r>
      <w:r>
        <w:rPr>
          <w:rFonts w:ascii="Consolas" w:hAnsi="Consolas"/>
          <w:color w:val="233D5B"/>
          <w:sz w:val="18"/>
        </w:rPr>
        <w:t>AnimatorOverride</w:t>
      </w:r>
      <w:r>
        <w:t xml:space="preserve">, </w:t>
      </w:r>
      <w:r>
        <w:rPr>
          <w:rFonts w:ascii="Consolas" w:hAnsi="Consolas"/>
          <w:color w:val="233D5B"/>
          <w:sz w:val="18"/>
        </w:rPr>
        <w:t>StatBonus</w:t>
      </w:r>
      <w:r>
        <w:t xml:space="preserve">, </w:t>
      </w:r>
      <w:r>
        <w:rPr>
          <w:rFonts w:ascii="Consolas" w:hAnsi="Consolas"/>
          <w:color w:val="233D5B"/>
          <w:sz w:val="18"/>
        </w:rPr>
        <w:t>VFXProfile</w:t>
      </w:r>
      <w:r>
        <w:t xml:space="preserve">, </w:t>
      </w:r>
      <w:r>
        <w:rPr>
          <w:rFonts w:ascii="Consolas" w:hAnsi="Consolas"/>
          <w:color w:val="233D5B"/>
          <w:sz w:val="18"/>
        </w:rPr>
        <w:t>DisplayName</w:t>
      </w:r>
      <w:r>
        <w:t xml:space="preserve">. Lên cấp tự chuyển form đúng một lần, lưu và khôi phục sau restart; xuống mức menu khác không làm mất form. Sảnh, kho, chi tiết Pet và combat </w:t>
      </w:r>
      <w:r>
        <w:rPr>
          <w:b/>
        </w:rPr>
        <w:t>đều dùng form theo cấp hiện tại</w:t>
      </w:r>
      <w:r>
        <w:t>.</w:t>
      </w:r>
    </w:p>
    <w:p>
      <w:pPr>
        <w:pStyle w:val="Heading2"/>
      </w:pPr>
      <w:r>
        <w:t>6.2 Công thức sức mạnh các dạng</w:t>
      </w:r>
    </w:p>
    <w:p>
      <w:r>
        <w:t>Vẫn tính stat Lv1–Lv7 theo P1 trước; sau đó nhân bonus form và làm tròn một lần:</w:t>
      </w:r>
    </w:p>
    <w:p>
      <w:pPr>
        <w:pStyle w:val="ListBullet"/>
      </w:pPr>
      <w:r>
        <w:t xml:space="preserve">Form mở ở Lv4 hoặc Lv7 lần đầu: </w:t>
      </w:r>
      <w:r>
        <w:rPr>
          <w:rFonts w:ascii="Consolas" w:hAnsi="Consolas"/>
          <w:color w:val="233D5B"/>
          <w:sz w:val="18"/>
        </w:rPr>
        <w:t>MaxHP ×1.12</w:t>
      </w:r>
      <w:r>
        <w:t xml:space="preserve">, </w:t>
      </w:r>
      <w:r>
        <w:rPr>
          <w:rFonts w:ascii="Consolas" w:hAnsi="Consolas"/>
          <w:color w:val="233D5B"/>
          <w:sz w:val="18"/>
        </w:rPr>
        <w:t>ATK ×1.18</w:t>
      </w:r>
      <w:r>
        <w:t xml:space="preserve">, </w:t>
      </w:r>
      <w:r>
        <w:rPr>
          <w:rFonts w:ascii="Consolas" w:hAnsi="Consolas"/>
          <w:color w:val="233D5B"/>
          <w:sz w:val="18"/>
        </w:rPr>
        <w:t>DEF ×1.10</w:t>
      </w:r>
      <w:r>
        <w:t xml:space="preserve">, </w:t>
      </w:r>
      <w:r>
        <w:rPr>
          <w:rFonts w:ascii="Consolas" w:hAnsi="Consolas"/>
          <w:color w:val="233D5B"/>
          <w:sz w:val="18"/>
        </w:rPr>
        <w:t>SPD +2</w:t>
      </w:r>
      <w:r>
        <w:t xml:space="preserve"> so với stat cấp tương ứng.</w:t>
      </w:r>
    </w:p>
    <w:p>
      <w:pPr>
        <w:pStyle w:val="ListBullet"/>
      </w:pPr>
      <w:r>
        <w:t xml:space="preserve">Chỉ Cổ Thụ Vệ Thần có </w:t>
      </w:r>
      <w:r>
        <w:rPr>
          <w:b/>
        </w:rPr>
        <w:t>form thứ hai</w:t>
      </w:r>
      <w:r>
        <w:t xml:space="preserve"> tại Lv7: nhân tiếp </w:t>
      </w:r>
      <w:r>
        <w:rPr>
          <w:rFonts w:ascii="Consolas" w:hAnsi="Consolas"/>
          <w:color w:val="233D5B"/>
          <w:sz w:val="18"/>
        </w:rPr>
        <w:t>MaxHP ×1.10</w:t>
      </w:r>
      <w:r>
        <w:t xml:space="preserve">, </w:t>
      </w:r>
      <w:r>
        <w:rPr>
          <w:rFonts w:ascii="Consolas" w:hAnsi="Consolas"/>
          <w:color w:val="233D5B"/>
          <w:sz w:val="18"/>
        </w:rPr>
        <w:t>ATK ×1.12</w:t>
      </w:r>
      <w:r>
        <w:t xml:space="preserve">, </w:t>
      </w:r>
      <w:r>
        <w:rPr>
          <w:rFonts w:ascii="Consolas" w:hAnsi="Consolas"/>
          <w:color w:val="233D5B"/>
          <w:sz w:val="18"/>
        </w:rPr>
        <w:t>DEF ×1.08</w:t>
      </w:r>
      <w:r>
        <w:t xml:space="preserve">, </w:t>
      </w:r>
      <w:r>
        <w:rPr>
          <w:rFonts w:ascii="Consolas" w:hAnsi="Consolas"/>
          <w:color w:val="233D5B"/>
          <w:sz w:val="18"/>
        </w:rPr>
        <w:t>SPD +2</w:t>
      </w:r>
      <w:r>
        <w:t xml:space="preserve"> trên chỉ số đã áp dụng form Lv4. Không nhân lặp bonus form mỗi lần mở sảnh.</w:t>
      </w:r>
    </w:p>
    <w:p>
      <w:pPr>
        <w:pStyle w:val="ListBullet"/>
      </w:pPr>
      <w:r>
        <w:t xml:space="preserve">Các Pet không có form </w:t>
      </w:r>
      <w:r>
        <w:rPr>
          <w:b/>
        </w:rPr>
        <w:t>vẫn tăng chỉ số theo level</w:t>
      </w:r>
      <w:r>
        <w:t xml:space="preserve"> của P1; không được yếu đến mức không dùng được. Độ hiếm </w:t>
      </w:r>
      <w:r>
        <w:rPr>
          <w:b/>
        </w:rPr>
        <w:t>C/B/A/S/SS/SSS không thay đổi</w:t>
      </w:r>
      <w:r>
        <w:t xml:space="preserve"> vì tiến hóa.</w:t>
      </w:r>
    </w:p>
    <w:p>
      <w:pPr>
        <w:pStyle w:val="ListBullet"/>
      </w:pPr>
      <w:r>
        <w:t xml:space="preserve">Animation tiến hóa vĩnh viễn chạy </w:t>
      </w:r>
      <w:r>
        <w:rPr>
          <w:b/>
        </w:rPr>
        <w:t>khi upgrade đạt mốc</w:t>
      </w:r>
      <w:r>
        <w:t>; popup so sánh trước/sau, hiển thị tên form mới. Nếu mở Pet Lv7 đã lưu, hiển thị đúng form nhưng không phát lại animation unlock liên tục.</w:t>
      </w:r>
    </w:p>
    <w:p>
      <w:pPr>
        <w:pStyle w:val="Heading2"/>
      </w:pPr>
      <w:r>
        <w:t>6.3 Thẻ tiến hóa tạm thời trong trận vẫn tồn tại</w:t>
      </w:r>
    </w:p>
    <w:p>
      <w:r>
        <w:t xml:space="preserve">Thẻ P1 tốn </w:t>
      </w:r>
      <w:r>
        <w:rPr>
          <w:b/>
        </w:rPr>
        <w:t>80 Mana, tối đa một lần/trận</w:t>
      </w:r>
      <w:r>
        <w:t xml:space="preserve">, hoạt động ngay cả khi Pet không có tiến hóa vĩnh viễn. Nó bật trạng thái </w:t>
      </w:r>
      <w:r>
        <w:rPr>
          <w:rFonts w:ascii="Consolas" w:hAnsi="Consolas"/>
          <w:color w:val="233D5B"/>
          <w:sz w:val="18"/>
        </w:rPr>
        <w:t>BattleAwakened</w:t>
      </w:r>
      <w:r>
        <w:t xml:space="preserve"> tạm thời, thêm aura/hoa văn, thay pose hoặc rig overlay, giữ mức tăng MaxHP ×1.40, ATK ×1.35, DEF ×1.20 như P1; chỉ có hiệu lực trong trận, hết trận trở về đúng form cấp của Pet. Không cộng nhầm stat Lv/form permanent hai lần. Khi Pet đã Lv7, thẻ vẫn dùng được, nhưng không tăng thêm một mốc vĩnh viễn.</w:t>
      </w:r>
    </w:p>
    <w:p>
      <w:pPr>
        <w:pStyle w:val="Heading1"/>
      </w:pPr>
      <w:r>
        <w:t>7 Điều chỉnh boss Mộc Tinh và cân bằng HP sát thương</w:t>
      </w:r>
    </w:p>
    <w:p>
      <w:pPr>
        <w:pStyle w:val="Heading2"/>
      </w:pPr>
      <w:r>
        <w:t>7.1 Phân biệt Pet sở hữu và boss gặp trong ải</w:t>
      </w:r>
    </w:p>
    <w:p>
      <w:r>
        <w:t xml:space="preserve">Giữ </w:t>
      </w:r>
      <w:r>
        <w:rPr>
          <w:b/>
        </w:rPr>
        <w:t>BaseStats gốc khi thu phục</w:t>
      </w:r>
      <w:r>
        <w:t xml:space="preserve"> từ P1, nhưng khi lên sàn boss phải dùng </w:t>
      </w:r>
      <w:r>
        <w:rPr>
          <w:rFonts w:ascii="Consolas" w:hAnsi="Consolas"/>
          <w:color w:val="233D5B"/>
          <w:sz w:val="18"/>
        </w:rPr>
        <w:t>BossEncounterProfile</w:t>
      </w:r>
      <w:r>
        <w:t xml:space="preserve"> riêng. Người chơi muốn boss có HP nhiều hơn và tăng dần từng ải; </w:t>
      </w:r>
      <w:r>
        <w:rPr>
          <w:b/>
        </w:rPr>
        <w:t>không sao chép HP boss khổng lồ thành HP Pet thu phục</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1895"/>
        <w:gridCol w:w="2300"/>
        <w:gridCol w:w="1248"/>
        <w:gridCol w:w="1248"/>
        <w:gridCol w:w="2461"/>
      </w:tblGrid>
      <w:tr>
        <w:trPr>
          <w:tblHeader w:val="true"/>
        </w:trPr>
        <w:tc>
          <w:tcPr>
            <w:tcW w:type="dxa" w:w="856"/>
            <w:vAlign w:val="center"/>
            <w:tcMar>
              <w:top w:w="105" w:type="dxa"/>
              <w:start w:w="105" w:type="dxa"/>
              <w:bottom w:w="105" w:type="dxa"/>
              <w:end w:w="105" w:type="dxa"/>
            </w:tcMar>
            <w:shd w:fill="20354D"/>
          </w:tcPr>
          <w:p>
            <w:pPr>
              <w:spacing w:after="0" w:line="259" w:lineRule="auto"/>
            </w:pPr>
            <w:r>
              <w:rPr>
                <w:b/>
                <w:color w:val="FFFFFF"/>
                <w:sz w:val="16"/>
              </w:rPr>
              <w:t>Ải</w:t>
            </w:r>
          </w:p>
        </w:tc>
        <w:tc>
          <w:tcPr>
            <w:tcW w:type="dxa" w:w="1895"/>
            <w:vAlign w:val="center"/>
            <w:tcMar>
              <w:top w:w="105" w:type="dxa"/>
              <w:start w:w="105" w:type="dxa"/>
              <w:bottom w:w="105" w:type="dxa"/>
              <w:end w:w="105" w:type="dxa"/>
            </w:tcMar>
            <w:shd w:fill="20354D"/>
          </w:tcPr>
          <w:p>
            <w:pPr>
              <w:spacing w:after="0" w:line="259" w:lineRule="auto"/>
            </w:pPr>
            <w:r>
              <w:rPr>
                <w:b/>
                <w:color w:val="FFFFFF"/>
                <w:sz w:val="16"/>
              </w:rPr>
              <w:t>Boss Mộc</w:t>
            </w:r>
          </w:p>
        </w:tc>
        <w:tc>
          <w:tcPr>
            <w:tcW w:type="dxa" w:w="2300"/>
            <w:vAlign w:val="center"/>
            <w:tcMar>
              <w:top w:w="105" w:type="dxa"/>
              <w:start w:w="105" w:type="dxa"/>
              <w:bottom w:w="105" w:type="dxa"/>
              <w:end w:w="105" w:type="dxa"/>
            </w:tcMar>
            <w:shd w:fill="20354D"/>
          </w:tcPr>
          <w:p>
            <w:pPr>
              <w:spacing w:after="0" w:line="259" w:lineRule="auto"/>
            </w:pPr>
            <w:r>
              <w:rPr>
                <w:b/>
                <w:color w:val="FFFFFF"/>
                <w:sz w:val="16"/>
              </w:rPr>
              <w:t>HP boss khi chiến đấu</w:t>
            </w:r>
          </w:p>
        </w:tc>
        <w:tc>
          <w:tcPr>
            <w:tcW w:type="dxa" w:w="1248"/>
            <w:vAlign w:val="center"/>
            <w:tcMar>
              <w:top w:w="105" w:type="dxa"/>
              <w:start w:w="105" w:type="dxa"/>
              <w:bottom w:w="105" w:type="dxa"/>
              <w:end w:w="105" w:type="dxa"/>
            </w:tcMar>
            <w:shd w:fill="20354D"/>
          </w:tcPr>
          <w:p>
            <w:pPr>
              <w:spacing w:after="0" w:line="259" w:lineRule="auto"/>
            </w:pPr>
            <w:r>
              <w:rPr>
                <w:b/>
                <w:color w:val="FFFFFF"/>
                <w:sz w:val="16"/>
              </w:rPr>
              <w:t>ATK boss</w:t>
            </w:r>
          </w:p>
        </w:tc>
        <w:tc>
          <w:tcPr>
            <w:tcW w:type="dxa" w:w="1248"/>
            <w:vAlign w:val="center"/>
            <w:tcMar>
              <w:top w:w="105" w:type="dxa"/>
              <w:start w:w="105" w:type="dxa"/>
              <w:bottom w:w="105" w:type="dxa"/>
              <w:end w:w="105" w:type="dxa"/>
            </w:tcMar>
            <w:shd w:fill="20354D"/>
          </w:tcPr>
          <w:p>
            <w:pPr>
              <w:spacing w:after="0" w:line="259" w:lineRule="auto"/>
            </w:pPr>
            <w:r>
              <w:rPr>
                <w:b/>
                <w:color w:val="FFFFFF"/>
                <w:sz w:val="16"/>
              </w:rPr>
              <w:t>DEF boss</w:t>
            </w:r>
          </w:p>
        </w:tc>
        <w:tc>
          <w:tcPr>
            <w:tcW w:type="dxa" w:w="2461"/>
            <w:vAlign w:val="center"/>
            <w:tcMar>
              <w:top w:w="105" w:type="dxa"/>
              <w:start w:w="105" w:type="dxa"/>
              <w:bottom w:w="105" w:type="dxa"/>
              <w:end w:w="105" w:type="dxa"/>
            </w:tcMar>
            <w:shd w:fill="20354D"/>
          </w:tcPr>
          <w:p>
            <w:pPr>
              <w:spacing w:after="0" w:line="259" w:lineRule="auto"/>
            </w:pPr>
            <w:r>
              <w:rPr>
                <w:b/>
                <w:color w:val="FFFFFF"/>
                <w:sz w:val="16"/>
              </w:rPr>
              <w:t>Tỉ lệ damage boss gợi ý</w:t>
            </w:r>
          </w:p>
        </w:tc>
      </w:tr>
      <w:tr>
        <w:tc>
          <w:tcPr>
            <w:tcW w:type="dxa" w:w="856"/>
            <w:vAlign w:val="center"/>
            <w:tcMar>
              <w:top w:w="105" w:type="dxa"/>
              <w:start w:w="105" w:type="dxa"/>
              <w:bottom w:w="105" w:type="dxa"/>
              <w:end w:w="105" w:type="dxa"/>
            </w:tcMar>
          </w:tcPr>
          <w:p>
            <w:pPr>
              <w:spacing w:after="0" w:line="259" w:lineRule="auto"/>
              <w:jc w:val="center"/>
            </w:pPr>
            <w:r>
              <w:rPr>
                <w:sz w:val="16"/>
              </w:rPr>
              <w:t>1</w:t>
            </w:r>
          </w:p>
        </w:tc>
        <w:tc>
          <w:tcPr>
            <w:tcW w:type="dxa" w:w="1895"/>
            <w:vAlign w:val="center"/>
            <w:tcMar>
              <w:top w:w="105" w:type="dxa"/>
              <w:start w:w="105" w:type="dxa"/>
              <w:bottom w:w="105" w:type="dxa"/>
              <w:end w:w="105" w:type="dxa"/>
            </w:tcMar>
          </w:tcPr>
          <w:p>
            <w:pPr>
              <w:spacing w:after="0" w:line="259" w:lineRule="auto"/>
            </w:pPr>
            <w:r>
              <w:rPr>
                <w:sz w:val="16"/>
              </w:rPr>
              <w:t>Mầm Miu C</w:t>
            </w:r>
          </w:p>
        </w:tc>
        <w:tc>
          <w:tcPr>
            <w:tcW w:type="dxa" w:w="2300"/>
            <w:vAlign w:val="center"/>
            <w:tcMar>
              <w:top w:w="105" w:type="dxa"/>
              <w:start w:w="105" w:type="dxa"/>
              <w:bottom w:w="105" w:type="dxa"/>
              <w:end w:w="105" w:type="dxa"/>
            </w:tcMar>
          </w:tcPr>
          <w:p>
            <w:pPr>
              <w:spacing w:after="0" w:line="259" w:lineRule="auto"/>
            </w:pPr>
            <w:r>
              <w:rPr>
                <w:sz w:val="16"/>
              </w:rPr>
              <w:t>440</w:t>
            </w:r>
          </w:p>
        </w:tc>
        <w:tc>
          <w:tcPr>
            <w:tcW w:type="dxa" w:w="1248"/>
            <w:vAlign w:val="center"/>
            <w:tcMar>
              <w:top w:w="105" w:type="dxa"/>
              <w:start w:w="105" w:type="dxa"/>
              <w:bottom w:w="105" w:type="dxa"/>
              <w:end w:w="105" w:type="dxa"/>
            </w:tcMar>
          </w:tcPr>
          <w:p>
            <w:pPr>
              <w:spacing w:after="0" w:line="259" w:lineRule="auto"/>
            </w:pPr>
            <w:r>
              <w:rPr>
                <w:sz w:val="16"/>
              </w:rPr>
              <w:t>22</w:t>
            </w:r>
          </w:p>
        </w:tc>
        <w:tc>
          <w:tcPr>
            <w:tcW w:type="dxa" w:w="1248"/>
            <w:vAlign w:val="center"/>
            <w:tcMar>
              <w:top w:w="105" w:type="dxa"/>
              <w:start w:w="105" w:type="dxa"/>
              <w:bottom w:w="105" w:type="dxa"/>
              <w:end w:w="105" w:type="dxa"/>
            </w:tcMar>
          </w:tcPr>
          <w:p>
            <w:pPr>
              <w:spacing w:after="0" w:line="259" w:lineRule="auto"/>
            </w:pPr>
            <w:r>
              <w:rPr>
                <w:sz w:val="16"/>
              </w:rPr>
              <w:t>6</w:t>
            </w:r>
          </w:p>
        </w:tc>
        <w:tc>
          <w:tcPr>
            <w:tcW w:type="dxa" w:w="2461"/>
            <w:vAlign w:val="center"/>
            <w:tcMar>
              <w:top w:w="105" w:type="dxa"/>
              <w:start w:w="105" w:type="dxa"/>
              <w:bottom w:w="105" w:type="dxa"/>
              <w:end w:w="105" w:type="dxa"/>
            </w:tcMar>
          </w:tcPr>
          <w:p>
            <w:pPr>
              <w:spacing w:after="0" w:line="259" w:lineRule="auto"/>
            </w:pPr>
            <w:r>
              <w:rPr>
                <w:sz w:val="16"/>
              </w:rPr>
              <w:t>×0.52</w:t>
            </w:r>
          </w:p>
        </w:tc>
      </w:tr>
      <w:tr>
        <w:tc>
          <w:tcPr>
            <w:tcW w:type="dxa" w:w="856"/>
            <w:vAlign w:val="center"/>
            <w:tcMar>
              <w:top w:w="105" w:type="dxa"/>
              <w:start w:w="105" w:type="dxa"/>
              <w:bottom w:w="105" w:type="dxa"/>
              <w:end w:w="105" w:type="dxa"/>
            </w:tcMar>
            <w:shd w:fill="F0F5F9"/>
          </w:tcPr>
          <w:p>
            <w:pPr>
              <w:spacing w:after="0" w:line="259" w:lineRule="auto"/>
              <w:jc w:val="center"/>
            </w:pPr>
            <w:r>
              <w:rPr>
                <w:sz w:val="16"/>
              </w:rPr>
              <w:t>2</w:t>
            </w:r>
          </w:p>
        </w:tc>
        <w:tc>
          <w:tcPr>
            <w:tcW w:type="dxa" w:w="1895"/>
            <w:vAlign w:val="center"/>
            <w:tcMar>
              <w:top w:w="105" w:type="dxa"/>
              <w:start w:w="105" w:type="dxa"/>
              <w:bottom w:w="105" w:type="dxa"/>
              <w:end w:w="105" w:type="dxa"/>
            </w:tcMar>
            <w:shd w:fill="F0F5F9"/>
          </w:tcPr>
          <w:p>
            <w:pPr>
              <w:spacing w:after="0" w:line="259" w:lineRule="auto"/>
            </w:pPr>
            <w:r>
              <w:rPr>
                <w:sz w:val="16"/>
              </w:rPr>
              <w:t>Lá Lùn C</w:t>
            </w:r>
          </w:p>
        </w:tc>
        <w:tc>
          <w:tcPr>
            <w:tcW w:type="dxa" w:w="2300"/>
            <w:vAlign w:val="center"/>
            <w:tcMar>
              <w:top w:w="105" w:type="dxa"/>
              <w:start w:w="105" w:type="dxa"/>
              <w:bottom w:w="105" w:type="dxa"/>
              <w:end w:w="105" w:type="dxa"/>
            </w:tcMar>
            <w:shd w:fill="F0F5F9"/>
          </w:tcPr>
          <w:p>
            <w:pPr>
              <w:spacing w:after="0" w:line="259" w:lineRule="auto"/>
            </w:pPr>
            <w:r>
              <w:rPr>
                <w:sz w:val="16"/>
              </w:rPr>
              <w:t>530</w:t>
            </w:r>
          </w:p>
        </w:tc>
        <w:tc>
          <w:tcPr>
            <w:tcW w:type="dxa" w:w="1248"/>
            <w:vAlign w:val="center"/>
            <w:tcMar>
              <w:top w:w="105" w:type="dxa"/>
              <w:start w:w="105" w:type="dxa"/>
              <w:bottom w:w="105" w:type="dxa"/>
              <w:end w:w="105" w:type="dxa"/>
            </w:tcMar>
            <w:shd w:fill="F0F5F9"/>
          </w:tcPr>
          <w:p>
            <w:pPr>
              <w:spacing w:after="0" w:line="259" w:lineRule="auto"/>
            </w:pPr>
            <w:r>
              <w:rPr>
                <w:sz w:val="16"/>
              </w:rPr>
              <w:t>24</w:t>
            </w:r>
          </w:p>
        </w:tc>
        <w:tc>
          <w:tcPr>
            <w:tcW w:type="dxa" w:w="1248"/>
            <w:vAlign w:val="center"/>
            <w:tcMar>
              <w:top w:w="105" w:type="dxa"/>
              <w:start w:w="105" w:type="dxa"/>
              <w:bottom w:w="105" w:type="dxa"/>
              <w:end w:w="105" w:type="dxa"/>
            </w:tcMar>
            <w:shd w:fill="F0F5F9"/>
          </w:tcPr>
          <w:p>
            <w:pPr>
              <w:spacing w:after="0" w:line="259" w:lineRule="auto"/>
            </w:pPr>
            <w:r>
              <w:rPr>
                <w:sz w:val="16"/>
              </w:rPr>
              <w:t>7</w:t>
            </w:r>
          </w:p>
        </w:tc>
        <w:tc>
          <w:tcPr>
            <w:tcW w:type="dxa" w:w="2461"/>
            <w:vAlign w:val="center"/>
            <w:tcMar>
              <w:top w:w="105" w:type="dxa"/>
              <w:start w:w="105" w:type="dxa"/>
              <w:bottom w:w="105" w:type="dxa"/>
              <w:end w:w="105" w:type="dxa"/>
            </w:tcMar>
            <w:shd w:fill="F0F5F9"/>
          </w:tcPr>
          <w:p>
            <w:pPr>
              <w:spacing w:after="0" w:line="259" w:lineRule="auto"/>
            </w:pPr>
            <w:r>
              <w:rPr>
                <w:sz w:val="16"/>
              </w:rPr>
              <w:t>×0.54</w:t>
            </w:r>
          </w:p>
        </w:tc>
      </w:tr>
      <w:tr>
        <w:tc>
          <w:tcPr>
            <w:tcW w:type="dxa" w:w="856"/>
            <w:vAlign w:val="center"/>
            <w:tcMar>
              <w:top w:w="105" w:type="dxa"/>
              <w:start w:w="105" w:type="dxa"/>
              <w:bottom w:w="105" w:type="dxa"/>
              <w:end w:w="105" w:type="dxa"/>
            </w:tcMar>
          </w:tcPr>
          <w:p>
            <w:pPr>
              <w:spacing w:after="0" w:line="259" w:lineRule="auto"/>
              <w:jc w:val="center"/>
            </w:pPr>
            <w:r>
              <w:rPr>
                <w:sz w:val="16"/>
              </w:rPr>
              <w:t>3</w:t>
            </w:r>
          </w:p>
        </w:tc>
        <w:tc>
          <w:tcPr>
            <w:tcW w:type="dxa" w:w="1895"/>
            <w:vAlign w:val="center"/>
            <w:tcMar>
              <w:top w:w="105" w:type="dxa"/>
              <w:start w:w="105" w:type="dxa"/>
              <w:bottom w:w="105" w:type="dxa"/>
              <w:end w:w="105" w:type="dxa"/>
            </w:tcMar>
          </w:tcPr>
          <w:p>
            <w:pPr>
              <w:spacing w:after="0" w:line="259" w:lineRule="auto"/>
            </w:pPr>
            <w:r>
              <w:rPr>
                <w:sz w:val="16"/>
              </w:rPr>
              <w:t>Nấm Nấp C</w:t>
            </w:r>
          </w:p>
        </w:tc>
        <w:tc>
          <w:tcPr>
            <w:tcW w:type="dxa" w:w="2300"/>
            <w:vAlign w:val="center"/>
            <w:tcMar>
              <w:top w:w="105" w:type="dxa"/>
              <w:start w:w="105" w:type="dxa"/>
              <w:bottom w:w="105" w:type="dxa"/>
              <w:end w:w="105" w:type="dxa"/>
            </w:tcMar>
          </w:tcPr>
          <w:p>
            <w:pPr>
              <w:spacing w:after="0" w:line="259" w:lineRule="auto"/>
            </w:pPr>
            <w:r>
              <w:rPr>
                <w:sz w:val="16"/>
              </w:rPr>
              <w:t>630</w:t>
            </w:r>
          </w:p>
        </w:tc>
        <w:tc>
          <w:tcPr>
            <w:tcW w:type="dxa" w:w="1248"/>
            <w:vAlign w:val="center"/>
            <w:tcMar>
              <w:top w:w="105" w:type="dxa"/>
              <w:start w:w="105" w:type="dxa"/>
              <w:bottom w:w="105" w:type="dxa"/>
              <w:end w:w="105" w:type="dxa"/>
            </w:tcMar>
          </w:tcPr>
          <w:p>
            <w:pPr>
              <w:spacing w:after="0" w:line="259" w:lineRule="auto"/>
            </w:pPr>
            <w:r>
              <w:rPr>
                <w:sz w:val="16"/>
              </w:rPr>
              <w:t>26</w:t>
            </w:r>
          </w:p>
        </w:tc>
        <w:tc>
          <w:tcPr>
            <w:tcW w:type="dxa" w:w="1248"/>
            <w:vAlign w:val="center"/>
            <w:tcMar>
              <w:top w:w="105" w:type="dxa"/>
              <w:start w:w="105" w:type="dxa"/>
              <w:bottom w:w="105" w:type="dxa"/>
              <w:end w:w="105" w:type="dxa"/>
            </w:tcMar>
          </w:tcPr>
          <w:p>
            <w:pPr>
              <w:spacing w:after="0" w:line="259" w:lineRule="auto"/>
            </w:pPr>
            <w:r>
              <w:rPr>
                <w:sz w:val="16"/>
              </w:rPr>
              <w:t>8</w:t>
            </w:r>
          </w:p>
        </w:tc>
        <w:tc>
          <w:tcPr>
            <w:tcW w:type="dxa" w:w="2461"/>
            <w:vAlign w:val="center"/>
            <w:tcMar>
              <w:top w:w="105" w:type="dxa"/>
              <w:start w:w="105" w:type="dxa"/>
              <w:bottom w:w="105" w:type="dxa"/>
              <w:end w:w="105" w:type="dxa"/>
            </w:tcMar>
          </w:tcPr>
          <w:p>
            <w:pPr>
              <w:spacing w:after="0" w:line="259" w:lineRule="auto"/>
            </w:pPr>
            <w:r>
              <w:rPr>
                <w:sz w:val="16"/>
              </w:rPr>
              <w:t>×0.56</w:t>
            </w:r>
          </w:p>
        </w:tc>
      </w:tr>
      <w:tr>
        <w:tc>
          <w:tcPr>
            <w:tcW w:type="dxa" w:w="856"/>
            <w:vAlign w:val="center"/>
            <w:tcMar>
              <w:top w:w="105" w:type="dxa"/>
              <w:start w:w="105" w:type="dxa"/>
              <w:bottom w:w="105" w:type="dxa"/>
              <w:end w:w="105" w:type="dxa"/>
            </w:tcMar>
            <w:shd w:fill="F0F5F9"/>
          </w:tcPr>
          <w:p>
            <w:pPr>
              <w:spacing w:after="0" w:line="259" w:lineRule="auto"/>
              <w:jc w:val="center"/>
            </w:pPr>
            <w:r>
              <w:rPr>
                <w:sz w:val="16"/>
              </w:rPr>
              <w:t>4</w:t>
            </w:r>
          </w:p>
        </w:tc>
        <w:tc>
          <w:tcPr>
            <w:tcW w:type="dxa" w:w="1895"/>
            <w:vAlign w:val="center"/>
            <w:tcMar>
              <w:top w:w="105" w:type="dxa"/>
              <w:start w:w="105" w:type="dxa"/>
              <w:bottom w:w="105" w:type="dxa"/>
              <w:end w:w="105" w:type="dxa"/>
            </w:tcMar>
            <w:shd w:fill="F0F5F9"/>
          </w:tcPr>
          <w:p>
            <w:pPr>
              <w:spacing w:after="0" w:line="259" w:lineRule="auto"/>
            </w:pPr>
            <w:r>
              <w:rPr>
                <w:sz w:val="16"/>
              </w:rPr>
              <w:t>Dây Dẻo B</w:t>
            </w:r>
          </w:p>
        </w:tc>
        <w:tc>
          <w:tcPr>
            <w:tcW w:type="dxa" w:w="2300"/>
            <w:vAlign w:val="center"/>
            <w:tcMar>
              <w:top w:w="105" w:type="dxa"/>
              <w:start w:w="105" w:type="dxa"/>
              <w:bottom w:w="105" w:type="dxa"/>
              <w:end w:w="105" w:type="dxa"/>
            </w:tcMar>
            <w:shd w:fill="F0F5F9"/>
          </w:tcPr>
          <w:p>
            <w:pPr>
              <w:spacing w:after="0" w:line="259" w:lineRule="auto"/>
            </w:pPr>
            <w:r>
              <w:rPr>
                <w:sz w:val="16"/>
              </w:rPr>
              <w:t>760</w:t>
            </w:r>
          </w:p>
        </w:tc>
        <w:tc>
          <w:tcPr>
            <w:tcW w:type="dxa" w:w="1248"/>
            <w:vAlign w:val="center"/>
            <w:tcMar>
              <w:top w:w="105" w:type="dxa"/>
              <w:start w:w="105" w:type="dxa"/>
              <w:bottom w:w="105" w:type="dxa"/>
              <w:end w:w="105" w:type="dxa"/>
            </w:tcMar>
            <w:shd w:fill="F0F5F9"/>
          </w:tcPr>
          <w:p>
            <w:pPr>
              <w:spacing w:after="0" w:line="259" w:lineRule="auto"/>
            </w:pPr>
            <w:r>
              <w:rPr>
                <w:sz w:val="16"/>
              </w:rPr>
              <w:t>28</w:t>
            </w:r>
          </w:p>
        </w:tc>
        <w:tc>
          <w:tcPr>
            <w:tcW w:type="dxa" w:w="1248"/>
            <w:vAlign w:val="center"/>
            <w:tcMar>
              <w:top w:w="105" w:type="dxa"/>
              <w:start w:w="105" w:type="dxa"/>
              <w:bottom w:w="105" w:type="dxa"/>
              <w:end w:w="105" w:type="dxa"/>
            </w:tcMar>
            <w:shd w:fill="F0F5F9"/>
          </w:tcPr>
          <w:p>
            <w:pPr>
              <w:spacing w:after="0" w:line="259" w:lineRule="auto"/>
            </w:pPr>
            <w:r>
              <w:rPr>
                <w:sz w:val="16"/>
              </w:rPr>
              <w:t>9</w:t>
            </w:r>
          </w:p>
        </w:tc>
        <w:tc>
          <w:tcPr>
            <w:tcW w:type="dxa" w:w="2461"/>
            <w:vAlign w:val="center"/>
            <w:tcMar>
              <w:top w:w="105" w:type="dxa"/>
              <w:start w:w="105" w:type="dxa"/>
              <w:bottom w:w="105" w:type="dxa"/>
              <w:end w:w="105" w:type="dxa"/>
            </w:tcMar>
            <w:shd w:fill="F0F5F9"/>
          </w:tcPr>
          <w:p>
            <w:pPr>
              <w:spacing w:after="0" w:line="259" w:lineRule="auto"/>
            </w:pPr>
            <w:r>
              <w:rPr>
                <w:sz w:val="16"/>
              </w:rPr>
              <w:t>×0.58</w:t>
            </w:r>
          </w:p>
        </w:tc>
      </w:tr>
      <w:tr>
        <w:tc>
          <w:tcPr>
            <w:tcW w:type="dxa" w:w="856"/>
            <w:vAlign w:val="center"/>
            <w:tcMar>
              <w:top w:w="105" w:type="dxa"/>
              <w:start w:w="105" w:type="dxa"/>
              <w:bottom w:w="105" w:type="dxa"/>
              <w:end w:w="105" w:type="dxa"/>
            </w:tcMar>
          </w:tcPr>
          <w:p>
            <w:pPr>
              <w:spacing w:after="0" w:line="259" w:lineRule="auto"/>
              <w:jc w:val="center"/>
            </w:pPr>
            <w:r>
              <w:rPr>
                <w:sz w:val="16"/>
              </w:rPr>
              <w:t>5</w:t>
            </w:r>
          </w:p>
        </w:tc>
        <w:tc>
          <w:tcPr>
            <w:tcW w:type="dxa" w:w="1895"/>
            <w:vAlign w:val="center"/>
            <w:tcMar>
              <w:top w:w="105" w:type="dxa"/>
              <w:start w:w="105" w:type="dxa"/>
              <w:bottom w:w="105" w:type="dxa"/>
              <w:end w:w="105" w:type="dxa"/>
            </w:tcMar>
          </w:tcPr>
          <w:p>
            <w:pPr>
              <w:spacing w:after="0" w:line="259" w:lineRule="auto"/>
            </w:pPr>
            <w:r>
              <w:rPr>
                <w:sz w:val="16"/>
              </w:rPr>
              <w:t>Hoa Gai B</w:t>
            </w:r>
          </w:p>
        </w:tc>
        <w:tc>
          <w:tcPr>
            <w:tcW w:type="dxa" w:w="2300"/>
            <w:vAlign w:val="center"/>
            <w:tcMar>
              <w:top w:w="105" w:type="dxa"/>
              <w:start w:w="105" w:type="dxa"/>
              <w:bottom w:w="105" w:type="dxa"/>
              <w:end w:w="105" w:type="dxa"/>
            </w:tcMar>
          </w:tcPr>
          <w:p>
            <w:pPr>
              <w:spacing w:after="0" w:line="259" w:lineRule="auto"/>
            </w:pPr>
            <w:r>
              <w:rPr>
                <w:sz w:val="16"/>
              </w:rPr>
              <w:t>900</w:t>
            </w:r>
          </w:p>
        </w:tc>
        <w:tc>
          <w:tcPr>
            <w:tcW w:type="dxa" w:w="1248"/>
            <w:vAlign w:val="center"/>
            <w:tcMar>
              <w:top w:w="105" w:type="dxa"/>
              <w:start w:w="105" w:type="dxa"/>
              <w:bottom w:w="105" w:type="dxa"/>
              <w:end w:w="105" w:type="dxa"/>
            </w:tcMar>
          </w:tcPr>
          <w:p>
            <w:pPr>
              <w:spacing w:after="0" w:line="259" w:lineRule="auto"/>
            </w:pPr>
            <w:r>
              <w:rPr>
                <w:sz w:val="16"/>
              </w:rPr>
              <w:t>31</w:t>
            </w:r>
          </w:p>
        </w:tc>
        <w:tc>
          <w:tcPr>
            <w:tcW w:type="dxa" w:w="1248"/>
            <w:vAlign w:val="center"/>
            <w:tcMar>
              <w:top w:w="105" w:type="dxa"/>
              <w:start w:w="105" w:type="dxa"/>
              <w:bottom w:w="105" w:type="dxa"/>
              <w:end w:w="105" w:type="dxa"/>
            </w:tcMar>
          </w:tcPr>
          <w:p>
            <w:pPr>
              <w:spacing w:after="0" w:line="259" w:lineRule="auto"/>
            </w:pPr>
            <w:r>
              <w:rPr>
                <w:sz w:val="16"/>
              </w:rPr>
              <w:t>10</w:t>
            </w:r>
          </w:p>
        </w:tc>
        <w:tc>
          <w:tcPr>
            <w:tcW w:type="dxa" w:w="2461"/>
            <w:vAlign w:val="center"/>
            <w:tcMar>
              <w:top w:w="105" w:type="dxa"/>
              <w:start w:w="105" w:type="dxa"/>
              <w:bottom w:w="105" w:type="dxa"/>
              <w:end w:w="105" w:type="dxa"/>
            </w:tcMar>
          </w:tcPr>
          <w:p>
            <w:pPr>
              <w:spacing w:after="0" w:line="259" w:lineRule="auto"/>
            </w:pPr>
            <w:r>
              <w:rPr>
                <w:sz w:val="16"/>
              </w:rPr>
              <w:t>×0.60</w:t>
            </w:r>
          </w:p>
        </w:tc>
      </w:tr>
      <w:tr>
        <w:tc>
          <w:tcPr>
            <w:tcW w:type="dxa" w:w="856"/>
            <w:vAlign w:val="center"/>
            <w:tcMar>
              <w:top w:w="105" w:type="dxa"/>
              <w:start w:w="105" w:type="dxa"/>
              <w:bottom w:w="105" w:type="dxa"/>
              <w:end w:w="105" w:type="dxa"/>
            </w:tcMar>
            <w:shd w:fill="F0F5F9"/>
          </w:tcPr>
          <w:p>
            <w:pPr>
              <w:spacing w:after="0" w:line="259" w:lineRule="auto"/>
              <w:jc w:val="center"/>
            </w:pPr>
            <w:r>
              <w:rPr>
                <w:sz w:val="16"/>
              </w:rPr>
              <w:t>6</w:t>
            </w:r>
          </w:p>
        </w:tc>
        <w:tc>
          <w:tcPr>
            <w:tcW w:type="dxa" w:w="1895"/>
            <w:vAlign w:val="center"/>
            <w:tcMar>
              <w:top w:w="105" w:type="dxa"/>
              <w:start w:w="105" w:type="dxa"/>
              <w:bottom w:w="105" w:type="dxa"/>
              <w:end w:w="105" w:type="dxa"/>
            </w:tcMar>
            <w:shd w:fill="F0F5F9"/>
          </w:tcPr>
          <w:p>
            <w:pPr>
              <w:spacing w:after="0" w:line="259" w:lineRule="auto"/>
            </w:pPr>
            <w:r>
              <w:rPr>
                <w:sz w:val="16"/>
              </w:rPr>
              <w:t>Linh Hươu B</w:t>
            </w:r>
          </w:p>
        </w:tc>
        <w:tc>
          <w:tcPr>
            <w:tcW w:type="dxa" w:w="2300"/>
            <w:vAlign w:val="center"/>
            <w:tcMar>
              <w:top w:w="105" w:type="dxa"/>
              <w:start w:w="105" w:type="dxa"/>
              <w:bottom w:w="105" w:type="dxa"/>
              <w:end w:w="105" w:type="dxa"/>
            </w:tcMar>
            <w:shd w:fill="F0F5F9"/>
          </w:tcPr>
          <w:p>
            <w:pPr>
              <w:spacing w:after="0" w:line="259" w:lineRule="auto"/>
            </w:pPr>
            <w:r>
              <w:rPr>
                <w:sz w:val="16"/>
              </w:rPr>
              <w:t>1070</w:t>
            </w:r>
          </w:p>
        </w:tc>
        <w:tc>
          <w:tcPr>
            <w:tcW w:type="dxa" w:w="1248"/>
            <w:vAlign w:val="center"/>
            <w:tcMar>
              <w:top w:w="105" w:type="dxa"/>
              <w:start w:w="105" w:type="dxa"/>
              <w:bottom w:w="105" w:type="dxa"/>
              <w:end w:w="105" w:type="dxa"/>
            </w:tcMar>
            <w:shd w:fill="F0F5F9"/>
          </w:tcPr>
          <w:p>
            <w:pPr>
              <w:spacing w:after="0" w:line="259" w:lineRule="auto"/>
            </w:pPr>
            <w:r>
              <w:rPr>
                <w:sz w:val="16"/>
              </w:rPr>
              <w:t>32</w:t>
            </w:r>
          </w:p>
        </w:tc>
        <w:tc>
          <w:tcPr>
            <w:tcW w:type="dxa" w:w="1248"/>
            <w:vAlign w:val="center"/>
            <w:tcMar>
              <w:top w:w="105" w:type="dxa"/>
              <w:start w:w="105" w:type="dxa"/>
              <w:bottom w:w="105" w:type="dxa"/>
              <w:end w:w="105" w:type="dxa"/>
            </w:tcMar>
            <w:shd w:fill="F0F5F9"/>
          </w:tcPr>
          <w:p>
            <w:pPr>
              <w:spacing w:after="0" w:line="259" w:lineRule="auto"/>
            </w:pPr>
            <w:r>
              <w:rPr>
                <w:sz w:val="16"/>
              </w:rPr>
              <w:t>11</w:t>
            </w:r>
          </w:p>
        </w:tc>
        <w:tc>
          <w:tcPr>
            <w:tcW w:type="dxa" w:w="2461"/>
            <w:vAlign w:val="center"/>
            <w:tcMar>
              <w:top w:w="105" w:type="dxa"/>
              <w:start w:w="105" w:type="dxa"/>
              <w:bottom w:w="105" w:type="dxa"/>
              <w:end w:w="105" w:type="dxa"/>
            </w:tcMar>
            <w:shd w:fill="F0F5F9"/>
          </w:tcPr>
          <w:p>
            <w:pPr>
              <w:spacing w:after="0" w:line="259" w:lineRule="auto"/>
            </w:pPr>
            <w:r>
              <w:rPr>
                <w:sz w:val="16"/>
              </w:rPr>
              <w:t>×0.62</w:t>
            </w:r>
          </w:p>
        </w:tc>
      </w:tr>
      <w:tr>
        <w:tc>
          <w:tcPr>
            <w:tcW w:type="dxa" w:w="856"/>
            <w:vAlign w:val="center"/>
            <w:tcMar>
              <w:top w:w="105" w:type="dxa"/>
              <w:start w:w="105" w:type="dxa"/>
              <w:bottom w:w="105" w:type="dxa"/>
              <w:end w:w="105" w:type="dxa"/>
            </w:tcMar>
          </w:tcPr>
          <w:p>
            <w:pPr>
              <w:spacing w:after="0" w:line="259" w:lineRule="auto"/>
              <w:jc w:val="center"/>
            </w:pPr>
            <w:r>
              <w:rPr>
                <w:sz w:val="16"/>
              </w:rPr>
              <w:t>7</w:t>
            </w:r>
          </w:p>
        </w:tc>
        <w:tc>
          <w:tcPr>
            <w:tcW w:type="dxa" w:w="1895"/>
            <w:vAlign w:val="center"/>
            <w:tcMar>
              <w:top w:w="105" w:type="dxa"/>
              <w:start w:w="105" w:type="dxa"/>
              <w:bottom w:w="105" w:type="dxa"/>
              <w:end w:w="105" w:type="dxa"/>
            </w:tcMar>
          </w:tcPr>
          <w:p>
            <w:pPr>
              <w:spacing w:after="0" w:line="259" w:lineRule="auto"/>
            </w:pPr>
            <w:r>
              <w:rPr>
                <w:sz w:val="16"/>
              </w:rPr>
              <w:t>Cổ Thụ Vệ Thần A</w:t>
            </w:r>
          </w:p>
        </w:tc>
        <w:tc>
          <w:tcPr>
            <w:tcW w:type="dxa" w:w="2300"/>
            <w:vAlign w:val="center"/>
            <w:tcMar>
              <w:top w:w="105" w:type="dxa"/>
              <w:start w:w="105" w:type="dxa"/>
              <w:bottom w:w="105" w:type="dxa"/>
              <w:end w:w="105" w:type="dxa"/>
            </w:tcMar>
          </w:tcPr>
          <w:p>
            <w:pPr>
              <w:spacing w:after="0" w:line="259" w:lineRule="auto"/>
            </w:pPr>
            <w:r>
              <w:rPr>
                <w:sz w:val="16"/>
              </w:rPr>
              <w:t>1270</w:t>
            </w:r>
          </w:p>
        </w:tc>
        <w:tc>
          <w:tcPr>
            <w:tcW w:type="dxa" w:w="1248"/>
            <w:vAlign w:val="center"/>
            <w:tcMar>
              <w:top w:w="105" w:type="dxa"/>
              <w:start w:w="105" w:type="dxa"/>
              <w:bottom w:w="105" w:type="dxa"/>
              <w:end w:w="105" w:type="dxa"/>
            </w:tcMar>
          </w:tcPr>
          <w:p>
            <w:pPr>
              <w:spacing w:after="0" w:line="259" w:lineRule="auto"/>
            </w:pPr>
            <w:r>
              <w:rPr>
                <w:sz w:val="16"/>
              </w:rPr>
              <w:t>38</w:t>
            </w:r>
          </w:p>
        </w:tc>
        <w:tc>
          <w:tcPr>
            <w:tcW w:type="dxa" w:w="1248"/>
            <w:vAlign w:val="center"/>
            <w:tcMar>
              <w:top w:w="105" w:type="dxa"/>
              <w:start w:w="105" w:type="dxa"/>
              <w:bottom w:w="105" w:type="dxa"/>
              <w:end w:w="105" w:type="dxa"/>
            </w:tcMar>
          </w:tcPr>
          <w:p>
            <w:pPr>
              <w:spacing w:after="0" w:line="259" w:lineRule="auto"/>
            </w:pPr>
            <w:r>
              <w:rPr>
                <w:sz w:val="16"/>
              </w:rPr>
              <w:t>14</w:t>
            </w:r>
          </w:p>
        </w:tc>
        <w:tc>
          <w:tcPr>
            <w:tcW w:type="dxa" w:w="2461"/>
            <w:vAlign w:val="center"/>
            <w:tcMar>
              <w:top w:w="105" w:type="dxa"/>
              <w:start w:w="105" w:type="dxa"/>
              <w:bottom w:w="105" w:type="dxa"/>
              <w:end w:w="105" w:type="dxa"/>
            </w:tcMar>
          </w:tcPr>
          <w:p>
            <w:pPr>
              <w:spacing w:after="0" w:line="259" w:lineRule="auto"/>
            </w:pPr>
            <w:r>
              <w:rPr>
                <w:sz w:val="16"/>
              </w:rPr>
              <w:t>×0.65</w:t>
            </w:r>
          </w:p>
        </w:tc>
      </w:tr>
    </w:tbl>
    <w:p>
      <w:pPr>
        <w:spacing w:after="20"/>
      </w:pPr>
    </w:p>
    <w:p>
      <w:r>
        <w:t xml:space="preserve">HP boss tăng </w:t>
      </w:r>
      <w:r>
        <w:rPr>
          <w:b/>
        </w:rPr>
        <w:t>đều qua bảy ải</w:t>
      </w:r>
      <w:r>
        <w:t xml:space="preserve">, boss 7 vẫn </w:t>
      </w:r>
      <w:r>
        <w:rPr>
          <w:b/>
        </w:rPr>
        <w:t>hạng A</w:t>
      </w:r>
      <w:r>
        <w:t xml:space="preserve">, không đột ngột xuất hiện S. Các hệ số là mặc định cân bằng P2, phải khai báo trong </w:t>
      </w:r>
      <w:r>
        <w:rPr>
          <w:rFonts w:ascii="Consolas" w:hAnsi="Consolas"/>
          <w:color w:val="233D5B"/>
          <w:sz w:val="18"/>
        </w:rPr>
        <w:t>BossEncounterProfile</w:t>
      </w:r>
      <w:r>
        <w:t xml:space="preserve"> để chỉnh dễ dàng. Đề xuất cấp Pet người chơi cho ải 1→7 lần lượt </w:t>
      </w:r>
      <w:r>
        <w:rPr>
          <w:rFonts w:ascii="Consolas" w:hAnsi="Consolas"/>
          <w:color w:val="233D5B"/>
          <w:sz w:val="18"/>
        </w:rPr>
        <w:t>Lv1, Lv1, Lv2, Lv3, Lv4, Lv5, Lv6+</w:t>
      </w:r>
      <w:r>
        <w:t>; hiển thị khuyến nghị ở màn boss, không khóa cứng người chơi.</w:t>
      </w:r>
    </w:p>
    <w:p>
      <w:pPr>
        <w:pStyle w:val="Heading2"/>
      </w:pPr>
      <w:r>
        <w:t>7.2 Sát thương người chơi đủ lớn và boss đánh vừa phải</w:t>
      </w:r>
    </w:p>
    <w:p>
      <w:r>
        <w:t xml:space="preserve">Vì HP boss đã cao hơn P1, tăng hệ số </w:t>
      </w:r>
      <w:r>
        <w:rPr>
          <w:b/>
        </w:rPr>
        <w:t>đòn kiếm vàng</w:t>
      </w:r>
      <w:r>
        <w:t xml:space="preserve"> để tránh một trận kéo dài quá lâu. Trong PvE P2 dùng công thức chính:</w:t>
      </w:r>
    </w:p>
    <w:p>
      <w:pPr>
        <w:spacing w:after="80"/>
        <w:ind w:left="389" w:hanging="331"/>
      </w:pPr>
      <w:r>
        <w:t xml:space="preserve">1. </w:t>
      </w:r>
      <w:r>
        <w:rPr>
          <w:rFonts w:ascii="Consolas" w:hAnsi="Consolas"/>
          <w:color w:val="233D5B"/>
          <w:sz w:val="18"/>
        </w:rPr>
        <w:t>AttackPower = CurrentATK × [2.30 + 0.40 × (SwordCount − 3)] × ComboMultiplier</w:t>
      </w:r>
      <w:r>
        <w:t>.</w:t>
      </w:r>
    </w:p>
    <w:p>
      <w:pPr>
        <w:spacing w:after="80"/>
        <w:ind w:left="389" w:hanging="331"/>
      </w:pPr>
      <w:r>
        <w:t xml:space="preserve">2. </w:t>
      </w:r>
      <w:r>
        <w:rPr>
          <w:rFonts w:ascii="Consolas" w:hAnsi="Consolas"/>
          <w:color w:val="233D5B"/>
          <w:sz w:val="18"/>
        </w:rPr>
        <w:t>PreDamage = max(1, round(AttackPower − 0.50 × TargetDEF))</w:t>
      </w:r>
      <w:r>
        <w:t>.</w:t>
      </w:r>
    </w:p>
    <w:p>
      <w:pPr>
        <w:spacing w:after="80"/>
        <w:ind w:left="389" w:hanging="331"/>
      </w:pPr>
      <w:r>
        <w:t xml:space="preserve">3. Nếu đủ tài nguyên cho tuyệt kỹ, nhân </w:t>
      </w:r>
      <w:r>
        <w:rPr>
          <w:rFonts w:ascii="Consolas" w:hAnsi="Consolas"/>
          <w:color w:val="233D5B"/>
          <w:sz w:val="18"/>
        </w:rPr>
        <w:t>SpecialMultiplier = 1.75</w:t>
      </w:r>
      <w:r>
        <w:t xml:space="preserve">; nếu không, dùng đòn thường </w:t>
      </w:r>
      <w:r>
        <w:rPr>
          <w:rFonts w:ascii="Consolas" w:hAnsi="Consolas"/>
          <w:color w:val="233D5B"/>
          <w:sz w:val="18"/>
        </w:rPr>
        <w:t>×1.00</w:t>
      </w:r>
      <w:r>
        <w:t>.</w:t>
      </w:r>
    </w:p>
    <w:p>
      <w:pPr>
        <w:spacing w:after="80"/>
        <w:ind w:left="389" w:hanging="331"/>
      </w:pPr>
      <w:r>
        <w:t xml:space="preserve">4. Nếu chí mạng, nhân </w:t>
      </w:r>
      <w:r>
        <w:rPr>
          <w:rFonts w:ascii="Consolas" w:hAnsi="Consolas"/>
          <w:color w:val="233D5B"/>
          <w:sz w:val="18"/>
        </w:rPr>
        <w:t>CritMultiplier = 1.70</w:t>
      </w:r>
      <w:r>
        <w:t xml:space="preserve"> theo xác suất hiện hành P1; sau đó nhân hệ số khắc hệ </w:t>
      </w:r>
      <w:r>
        <w:rPr>
          <w:rFonts w:ascii="Consolas" w:hAnsi="Consolas"/>
          <w:color w:val="233D5B"/>
          <w:sz w:val="18"/>
        </w:rPr>
        <w:t>1.25 / 0.85 / 1.00</w:t>
      </w:r>
      <w:r>
        <w:t>, cộng hệ số chống kéo dài của trận, cuối cùng mới làm tròn và trừ giáp trước HP.</w:t>
      </w:r>
    </w:p>
    <w:p>
      <w:pPr>
        <w:spacing w:after="80"/>
        <w:ind w:left="389" w:hanging="331"/>
      </w:pPr>
      <w:r>
        <w:t xml:space="preserve">5. Với </w:t>
      </w:r>
      <w:r>
        <w:rPr>
          <w:b/>
        </w:rPr>
        <w:t>boss đánh người chơi</w:t>
      </w:r>
      <w:r>
        <w:t xml:space="preserve"> trong đảo Mộc: tính theo công thức trên rồi nhân </w:t>
      </w:r>
      <w:r>
        <w:rPr>
          <w:rFonts w:ascii="Consolas" w:hAnsi="Consolas"/>
          <w:color w:val="233D5B"/>
          <w:sz w:val="18"/>
        </w:rPr>
        <w:t>BossOutgoingScale</w:t>
      </w:r>
      <w:r>
        <w:t xml:space="preserve"> ở bảng; hạn chế sát thương mỗi </w:t>
      </w:r>
      <w:r>
        <w:rPr>
          <w:b/>
        </w:rPr>
        <w:t>đòn thường</w:t>
      </w:r>
      <w:r>
        <w:t xml:space="preserve"> không vượt </w:t>
      </w:r>
      <w:r>
        <w:rPr>
          <w:rFonts w:ascii="Consolas" w:hAnsi="Consolas"/>
          <w:color w:val="233D5B"/>
          <w:sz w:val="18"/>
        </w:rPr>
        <w:t>24% MaxHP</w:t>
      </w:r>
      <w:r>
        <w:t xml:space="preserve"> của người chơi, </w:t>
      </w:r>
      <w:r>
        <w:rPr>
          <w:b/>
        </w:rPr>
        <w:t>tuyệt kỹ</w:t>
      </w:r>
      <w:r>
        <w:t xml:space="preserve"> không vượt </w:t>
      </w:r>
      <w:r>
        <w:rPr>
          <w:rFonts w:ascii="Consolas" w:hAnsi="Consolas"/>
          <w:color w:val="233D5B"/>
          <w:sz w:val="18"/>
        </w:rPr>
        <w:t>30% MaxHP</w:t>
      </w:r>
      <w:r>
        <w:t xml:space="preserve"> trong ải đầu. Tuyệt đối không có boss hạ Pet đủ máu bằng một đòn ở đầu đảo khi cấp phù hợp.</w:t>
      </w:r>
    </w:p>
    <w:p>
      <w:r>
        <w:t xml:space="preserve">Ví dụ Pet B Lv1 ATK29 đánh boss DEF9 bằng </w:t>
      </w:r>
      <w:r>
        <w:rPr>
          <w:b/>
        </w:rPr>
        <w:t>3 kiếm</w:t>
      </w:r>
      <w:r>
        <w:t xml:space="preserve">, không crit, trung tính: </w:t>
      </w:r>
      <w:r>
        <w:rPr>
          <w:rFonts w:ascii="Consolas" w:hAnsi="Consolas"/>
          <w:color w:val="233D5B"/>
          <w:sz w:val="18"/>
        </w:rPr>
        <w:t>29×2.30−0.5×9 = 62.2</w:t>
      </w:r>
      <w:r>
        <w:t xml:space="preserve">, thành </w:t>
      </w:r>
      <w:r>
        <w:rPr>
          <w:b/>
        </w:rPr>
        <w:t>62 damage</w:t>
      </w:r>
      <w:r>
        <w:t xml:space="preserve">, mạnh hơn mức cũ. Một boss Lv1 ATK22 đánh Pet HP260, DEF6: sát thương cơ sở </w:t>
      </w:r>
      <w:r>
        <w:rPr>
          <w:rFonts w:ascii="Consolas" w:hAnsi="Consolas"/>
          <w:color w:val="233D5B"/>
          <w:sz w:val="18"/>
        </w:rPr>
        <w:t>22×2.30−3 = 47.6</w:t>
      </w:r>
      <w:r>
        <w:t xml:space="preserve">; sau hệ số boss ải1 </w:t>
      </w:r>
      <w:r>
        <w:rPr>
          <w:rFonts w:ascii="Consolas" w:hAnsi="Consolas"/>
          <w:color w:val="233D5B"/>
          <w:sz w:val="18"/>
        </w:rPr>
        <w:t>×0.52</w:t>
      </w:r>
      <w:r>
        <w:t xml:space="preserve"> ≈ </w:t>
      </w:r>
      <w:r>
        <w:rPr>
          <w:b/>
        </w:rPr>
        <w:t>25 damage</w:t>
      </w:r>
      <w:r>
        <w:t>, khoảng 9.6% HP nếu trung tính.</w:t>
      </w:r>
    </w:p>
    <w:p>
      <w:r>
        <w:t xml:space="preserve">HP boss tăng dần, nhưng người chơi có </w:t>
      </w:r>
      <w:r>
        <w:rPr>
          <w:b/>
        </w:rPr>
        <w:t>Lv, form tiến hóa, kiếm 4–5 viên, combo, chí mạng, tuyệt kỹ, tương khắc hệ</w:t>
      </w:r>
      <w:r>
        <w:t xml:space="preserve"> để tăng sát thương. Mục tiêu tuning: ải 1–3 khoảng 5–10 lượt có kiếm của người chơi; ải 7 khoảng 10–16 lượt có kiếm khi Pet đạt cấp khuyến nghị. Chạy mô phỏng AI-AI trước/sau tuning, ghi thời lượng trung vị và tỷ lệ thắng, tránh ép người chơi đánh 30 vòng mới xử xong.</w:t>
      </w:r>
    </w:p>
    <w:p>
      <w:pPr>
        <w:pStyle w:val="Heading2"/>
      </w:pPr>
      <w:r>
        <w:t>7.3 Boss tự biến hình khi còn dưới 30 phần trăm HP</w:t>
      </w:r>
    </w:p>
    <w:p>
      <w:r>
        <w:rPr>
          <w:b/>
        </w:rPr>
        <w:t>Tất cả boss trong Mộc Tinh đều có trạng thái `BossAwakened` dùng một lần/trận</w:t>
      </w:r>
      <w:r>
        <w:t xml:space="preserve">, độc lập với form vĩnh viễn của Pet sở hữu. Sau khi kết thúc việc nhận sát thương của một đòn, nếu </w:t>
      </w:r>
      <w:r>
        <w:rPr>
          <w:rFonts w:ascii="Consolas" w:hAnsi="Consolas"/>
          <w:color w:val="233D5B"/>
          <w:sz w:val="18"/>
        </w:rPr>
        <w:t>0 &lt; CurrentHP ≤ 0.30×MaxHP</w:t>
      </w:r>
      <w:r>
        <w:t xml:space="preserve"> và chưa hóa hình, tạm giữ state chiến đấu, kích hoạt animation biến đổi 0.9–1.5 giây, rồi tiếp tục đúng lượt. Nếu bị hạ từ trên 30% xuống 0 HP trong cùng đòn thì </w:t>
      </w:r>
      <w:r>
        <w:rPr>
          <w:b/>
        </w:rPr>
        <w:t>chết luôn, không hóa hình</w:t>
      </w:r>
      <w:r>
        <w:t>.</w:t>
      </w:r>
    </w:p>
    <w:p>
      <w:pPr>
        <w:pStyle w:val="ListBullet"/>
      </w:pPr>
      <w:r>
        <w:t xml:space="preserve">Form boss thức tỉnh có thay đổi ngoại hình rõ: mắt sáng hơn, lá/gai/giáp mở rộng, aura theo cấp. Đây là </w:t>
      </w:r>
      <w:r>
        <w:rPr>
          <w:b/>
        </w:rPr>
        <w:t>dạng boss PvE riêng</w:t>
      </w:r>
      <w:r>
        <w:t>, không tự ghi vào kho Pet và không đổi rarity.</w:t>
      </w:r>
    </w:p>
    <w:p>
      <w:pPr>
        <w:pStyle w:val="ListBullet"/>
      </w:pPr>
      <w:r>
        <w:t xml:space="preserve">Buff mặc định khi thức tỉnh: </w:t>
      </w:r>
      <w:r>
        <w:rPr>
          <w:rFonts w:ascii="Consolas" w:hAnsi="Consolas"/>
          <w:color w:val="233D5B"/>
          <w:sz w:val="18"/>
        </w:rPr>
        <w:t>ATK ×1.18</w:t>
      </w:r>
      <w:r>
        <w:t xml:space="preserve">, </w:t>
      </w:r>
      <w:r>
        <w:rPr>
          <w:rFonts w:ascii="Consolas" w:hAnsi="Consolas"/>
          <w:color w:val="233D5B"/>
          <w:sz w:val="18"/>
        </w:rPr>
        <w:t>DEF ×1.08</w:t>
      </w:r>
      <w:r>
        <w:t xml:space="preserve">, nhận </w:t>
      </w:r>
      <w:r>
        <w:rPr>
          <w:b/>
        </w:rPr>
        <w:t>giáp bằng 8% MaxHP boss</w:t>
      </w:r>
      <w:r>
        <w:t xml:space="preserve"> một lần (không hồi HP); giới hạn giáp chung theo ruleset nếu cần. Không được cộng buff lặp lại khi HP tiếp tục giảm.</w:t>
      </w:r>
    </w:p>
    <w:p>
      <w:pPr>
        <w:pStyle w:val="ListBullet"/>
      </w:pPr>
      <w:r>
        <w:t>Boss không được hành động thêm một lượt ngay lúc biến hình; sau animation mới xét lượt thông thường. Thanh HP vẫn giữ số HP còn lại, ngưỡng 30% không tự hồi về đầy.</w:t>
      </w:r>
    </w:p>
    <w:p>
      <w:pPr>
        <w:pStyle w:val="ListBullet"/>
      </w:pPr>
      <w:r>
        <w:t xml:space="preserve">Dạng thức tỉnh khiến tuyệt kỹ có VFX mới, nhưng </w:t>
      </w:r>
      <w:r>
        <w:rPr>
          <w:b/>
        </w:rPr>
        <w:t>vẫn phải đủ cả Mana và Nộ mới được sử dụng tuyệt kỹ</w:t>
      </w:r>
      <w:r>
        <w:t>. Auto-evolve dưới 30% không tốn Mana/Nộ vì là cơ chế boss riêng.</w:t>
      </w:r>
    </w:p>
    <w:p>
      <w:pPr>
        <w:pStyle w:val="ListBullet"/>
      </w:pPr>
      <w:r>
        <w:t xml:space="preserve">HUD hiện cảnh báo </w:t>
      </w:r>
      <w:r>
        <w:rPr>
          <w:rFonts w:ascii="Consolas" w:hAnsi="Consolas"/>
          <w:color w:val="233D5B"/>
          <w:sz w:val="18"/>
        </w:rPr>
        <w:t>Boss thức tỉnh</w:t>
      </w:r>
      <w:r>
        <w:t xml:space="preserve"> và hiệu ứng đếm nhịp ngắn; người chơi vẫn nhìn thấy HP và giáp, không bị giật camera quá mạnh.</w:t>
      </w:r>
    </w:p>
    <w:p>
      <w:pPr>
        <w:pStyle w:val="Heading1"/>
      </w:pPr>
      <w:r>
        <w:t>8 Tuyệt kỹ phải cần cả Mana và Nộ</w:t>
      </w:r>
    </w:p>
    <w:p>
      <w:r>
        <w:rPr>
          <w:b/>
        </w:rPr>
        <w:t>Đây là thay đổi bắt buộc so với P1.</w:t>
      </w:r>
      <w:r>
        <w:t xml:space="preserve"> Trước đây chỉ cần Nộ 60 là dùng tuyệt kỹ; giờ để tránh Mana chỉ dành cho thẻ tiến hóa, mỗi đòn kiếm khi xét tuyệt kỹ </w:t>
      </w:r>
      <w:r>
        <w:rPr>
          <w:b/>
        </w:rPr>
        <w:t>phải có đồng thời</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038"/>
        <w:gridCol w:w="4418"/>
      </w:tblGrid>
      <w:tr>
        <w:trPr>
          <w:tblHeader w:val="true"/>
        </w:trPr>
        <w:tc>
          <w:tcPr>
            <w:tcW w:type="dxa" w:w="2551"/>
            <w:vAlign w:val="center"/>
            <w:tcMar>
              <w:top w:w="105" w:type="dxa"/>
              <w:start w:w="105" w:type="dxa"/>
              <w:bottom w:w="105" w:type="dxa"/>
              <w:end w:w="105" w:type="dxa"/>
            </w:tcMar>
            <w:shd w:fill="20354D"/>
          </w:tcPr>
          <w:p>
            <w:pPr>
              <w:spacing w:after="0" w:line="259" w:lineRule="auto"/>
            </w:pPr>
            <w:r>
              <w:rPr>
                <w:b/>
                <w:color w:val="FFFFFF"/>
                <w:sz w:val="17"/>
              </w:rPr>
              <w:t>Điều kiện</w:t>
            </w:r>
          </w:p>
        </w:tc>
        <w:tc>
          <w:tcPr>
            <w:tcW w:type="dxa" w:w="3038"/>
            <w:vAlign w:val="center"/>
            <w:tcMar>
              <w:top w:w="105" w:type="dxa"/>
              <w:start w:w="105" w:type="dxa"/>
              <w:bottom w:w="105" w:type="dxa"/>
              <w:end w:w="105" w:type="dxa"/>
            </w:tcMar>
            <w:shd w:fill="20354D"/>
          </w:tcPr>
          <w:p>
            <w:pPr>
              <w:spacing w:after="0" w:line="259" w:lineRule="auto"/>
            </w:pPr>
            <w:r>
              <w:rPr>
                <w:b/>
                <w:color w:val="FFFFFF"/>
                <w:sz w:val="17"/>
              </w:rPr>
              <w:t>Mốc yêu cầu</w:t>
            </w:r>
          </w:p>
        </w:tc>
        <w:tc>
          <w:tcPr>
            <w:tcW w:type="dxa" w:w="4418"/>
            <w:vAlign w:val="center"/>
            <w:tcMar>
              <w:top w:w="105" w:type="dxa"/>
              <w:start w:w="105" w:type="dxa"/>
              <w:bottom w:w="105" w:type="dxa"/>
              <w:end w:w="105" w:type="dxa"/>
            </w:tcMar>
            <w:shd w:fill="20354D"/>
          </w:tcPr>
          <w:p>
            <w:pPr>
              <w:spacing w:after="0" w:line="259" w:lineRule="auto"/>
            </w:pPr>
            <w:r>
              <w:rPr>
                <w:b/>
                <w:color w:val="FFFFFF"/>
                <w:sz w:val="17"/>
              </w:rPr>
              <w:t>Khi kích hoạt</w:t>
            </w:r>
          </w:p>
        </w:tc>
      </w:tr>
      <w:tr>
        <w:tc>
          <w:tcPr>
            <w:tcW w:type="dxa" w:w="2551"/>
            <w:vAlign w:val="center"/>
            <w:tcMar>
              <w:top w:w="105" w:type="dxa"/>
              <w:start w:w="105" w:type="dxa"/>
              <w:bottom w:w="105" w:type="dxa"/>
              <w:end w:w="105" w:type="dxa"/>
            </w:tcMar>
          </w:tcPr>
          <w:p>
            <w:pPr>
              <w:spacing w:after="0" w:line="259" w:lineRule="auto"/>
            </w:pPr>
            <w:r>
              <w:rPr>
                <w:sz w:val="17"/>
              </w:rPr>
              <w:t>Nộ</w:t>
            </w:r>
          </w:p>
        </w:tc>
        <w:tc>
          <w:tcPr>
            <w:tcW w:type="dxa" w:w="3038"/>
            <w:vAlign w:val="center"/>
            <w:tcMar>
              <w:top w:w="105" w:type="dxa"/>
              <w:start w:w="105" w:type="dxa"/>
              <w:bottom w:w="105" w:type="dxa"/>
              <w:end w:w="105" w:type="dxa"/>
            </w:tcMar>
          </w:tcPr>
          <w:p>
            <w:pPr>
              <w:spacing w:after="0" w:line="259" w:lineRule="auto"/>
            </w:pPr>
            <w:r>
              <w:rPr>
                <w:sz w:val="17"/>
              </w:rPr>
              <w:t>Ít nhất 60 trên tối đa 100</w:t>
            </w:r>
          </w:p>
        </w:tc>
        <w:tc>
          <w:tcPr>
            <w:tcW w:type="dxa" w:w="4418"/>
            <w:vAlign w:val="center"/>
            <w:tcMar>
              <w:top w:w="105" w:type="dxa"/>
              <w:start w:w="105" w:type="dxa"/>
              <w:bottom w:w="105" w:type="dxa"/>
              <w:end w:w="105" w:type="dxa"/>
            </w:tcMar>
          </w:tcPr>
          <w:p>
            <w:pPr>
              <w:spacing w:after="0" w:line="259" w:lineRule="auto"/>
            </w:pPr>
            <w:r>
              <w:rPr>
                <w:sz w:val="17"/>
              </w:rPr>
              <w:t>Trừ đúng 60 Nộ</w:t>
            </w:r>
          </w:p>
        </w:tc>
      </w:tr>
      <w:tr>
        <w:tc>
          <w:tcPr>
            <w:tcW w:type="dxa" w:w="2551"/>
            <w:vAlign w:val="center"/>
            <w:tcMar>
              <w:top w:w="105" w:type="dxa"/>
              <w:start w:w="105" w:type="dxa"/>
              <w:bottom w:w="105" w:type="dxa"/>
              <w:end w:w="105" w:type="dxa"/>
            </w:tcMar>
            <w:shd w:fill="F0F5F9"/>
          </w:tcPr>
          <w:p>
            <w:pPr>
              <w:spacing w:after="0" w:line="259" w:lineRule="auto"/>
            </w:pPr>
            <w:r>
              <w:rPr>
                <w:sz w:val="17"/>
              </w:rPr>
              <w:t>Mana</w:t>
            </w:r>
          </w:p>
        </w:tc>
        <w:tc>
          <w:tcPr>
            <w:tcW w:type="dxa" w:w="3038"/>
            <w:vAlign w:val="center"/>
            <w:tcMar>
              <w:top w:w="105" w:type="dxa"/>
              <w:start w:w="105" w:type="dxa"/>
              <w:bottom w:w="105" w:type="dxa"/>
              <w:end w:w="105" w:type="dxa"/>
            </w:tcMar>
            <w:shd w:fill="F0F5F9"/>
          </w:tcPr>
          <w:p>
            <w:pPr>
              <w:spacing w:after="0" w:line="259" w:lineRule="auto"/>
            </w:pPr>
            <w:r>
              <w:rPr>
                <w:sz w:val="17"/>
              </w:rPr>
              <w:t>Ít nhất 30 trên tối đa 100</w:t>
            </w:r>
          </w:p>
        </w:tc>
        <w:tc>
          <w:tcPr>
            <w:tcW w:type="dxa" w:w="4418"/>
            <w:vAlign w:val="center"/>
            <w:tcMar>
              <w:top w:w="105" w:type="dxa"/>
              <w:start w:w="105" w:type="dxa"/>
              <w:bottom w:w="105" w:type="dxa"/>
              <w:end w:w="105" w:type="dxa"/>
            </w:tcMar>
            <w:shd w:fill="F0F5F9"/>
          </w:tcPr>
          <w:p>
            <w:pPr>
              <w:spacing w:after="0" w:line="259" w:lineRule="auto"/>
            </w:pPr>
            <w:r>
              <w:rPr>
                <w:sz w:val="17"/>
              </w:rPr>
              <w:t>Trừ đúng 30 Mana</w:t>
            </w:r>
          </w:p>
        </w:tc>
      </w:tr>
      <w:tr>
        <w:tc>
          <w:tcPr>
            <w:tcW w:type="dxa" w:w="2551"/>
            <w:vAlign w:val="center"/>
            <w:tcMar>
              <w:top w:w="105" w:type="dxa"/>
              <w:start w:w="105" w:type="dxa"/>
              <w:bottom w:w="105" w:type="dxa"/>
              <w:end w:w="105" w:type="dxa"/>
            </w:tcMar>
          </w:tcPr>
          <w:p>
            <w:pPr>
              <w:spacing w:after="0" w:line="259" w:lineRule="auto"/>
            </w:pPr>
            <w:r>
              <w:rPr>
                <w:sz w:val="17"/>
              </w:rPr>
              <w:t>Có nhóm kiếm vàng hợp lệ</w:t>
            </w:r>
          </w:p>
        </w:tc>
        <w:tc>
          <w:tcPr>
            <w:tcW w:type="dxa" w:w="3038"/>
            <w:vAlign w:val="center"/>
            <w:tcMar>
              <w:top w:w="105" w:type="dxa"/>
              <w:start w:w="105" w:type="dxa"/>
              <w:bottom w:w="105" w:type="dxa"/>
              <w:end w:w="105" w:type="dxa"/>
            </w:tcMar>
          </w:tcPr>
          <w:p>
            <w:pPr>
              <w:spacing w:after="0" w:line="259" w:lineRule="auto"/>
            </w:pPr>
            <w:r>
              <w:rPr>
                <w:sz w:val="17"/>
              </w:rPr>
              <w:t>Ít nhất 3 viên trong một match</w:t>
            </w:r>
          </w:p>
        </w:tc>
        <w:tc>
          <w:tcPr>
            <w:tcW w:type="dxa" w:w="4418"/>
            <w:vAlign w:val="center"/>
            <w:tcMar>
              <w:top w:w="105" w:type="dxa"/>
              <w:start w:w="105" w:type="dxa"/>
              <w:bottom w:w="105" w:type="dxa"/>
              <w:end w:w="105" w:type="dxa"/>
            </w:tcMar>
          </w:tcPr>
          <w:p>
            <w:pPr>
              <w:spacing w:after="0" w:line="259" w:lineRule="auto"/>
            </w:pPr>
            <w:r>
              <w:rPr>
                <w:sz w:val="17"/>
              </w:rPr>
              <w:t>Phát animation SpecialAttack và sát thương ×1.75</w:t>
            </w:r>
          </w:p>
        </w:tc>
      </w:tr>
    </w:tbl>
    <w:p>
      <w:pPr>
        <w:spacing w:after="20"/>
      </w:pPr>
    </w:p>
    <w:p>
      <w:r>
        <w:t xml:space="preserve">Nếu chỉ đủ Nộ hoặc chỉ đủ Mana: </w:t>
      </w:r>
      <w:r>
        <w:rPr>
          <w:b/>
        </w:rPr>
        <w:t>đánh thường</w:t>
      </w:r>
      <w:r>
        <w:t>, không trừ cả hai tài nguyên; giữ tài nguyên để dùng lượt sau. Đòn thường và chí mạng vẫn hoạt động như cũ. Ví dụ Nộ=72, Mana=29 → đánh thường, Nộ/Mana không bị trừ vì dùng chiêu; Nộ=72, Mana=35 → tuyệt kỹ và còn Nộ=12, Mana=5.</w:t>
      </w:r>
    </w:p>
    <w:p>
      <w:r>
        <w:t>Thứ tự xử lý một lượt:</w:t>
      </w:r>
    </w:p>
    <w:p>
      <w:pPr>
        <w:spacing w:after="80"/>
        <w:ind w:left="389" w:hanging="331"/>
      </w:pPr>
      <w:r>
        <w:t xml:space="preserve">1. Match-3 thu </w:t>
      </w:r>
      <w:r>
        <w:rPr>
          <w:b/>
        </w:rPr>
        <w:t>toàn bộ</w:t>
      </w:r>
      <w:r>
        <w:t xml:space="preserve"> xanh lá, xanh nước biển, đỏ, tím, xám và vàng qua các combo/cascade. Không đánh ngay trong lúc ngọc còn rơi.</w:t>
      </w:r>
    </w:p>
    <w:p>
      <w:pPr>
        <w:spacing w:after="80"/>
        <w:ind w:left="389" w:hanging="331"/>
      </w:pPr>
      <w:r>
        <w:t>2. Cộng Mana từ xanh nước biển, cộng Nộ từ đỏ và từ kiếm, giải quyết các buff/hồi phục/đánh cắp theo snapshot sự kiện.</w:t>
      </w:r>
    </w:p>
    <w:p>
      <w:pPr>
        <w:spacing w:after="80"/>
        <w:ind w:left="389" w:hanging="331"/>
      </w:pPr>
      <w:r>
        <w:t xml:space="preserve">3. Ẩn bàn cờ; phát animation hồi HP (xanh lá), Mana (xanh nước biển), Nộ (đỏ), tạo giáp (tím), đánh cắp (xám) </w:t>
      </w:r>
      <w:r>
        <w:rPr>
          <w:b/>
        </w:rPr>
        <w:t>có số liệu hiện ở HUD</w:t>
      </w:r>
      <w:r>
        <w:t>.</w:t>
      </w:r>
    </w:p>
    <w:p>
      <w:pPr>
        <w:spacing w:after="80"/>
        <w:ind w:left="389" w:hanging="331"/>
      </w:pPr>
      <w:r>
        <w:t xml:space="preserve">4. Lần lượt với từng nhóm kiếm vàng: kiểm tra </w:t>
      </w:r>
      <w:r>
        <w:rPr>
          <w:b/>
        </w:rPr>
        <w:t>Nộ≥60 và Mana≥30</w:t>
      </w:r>
      <w:r>
        <w:t xml:space="preserve"> ở thời điểm đó; nếu đủ cả hai trừ cả hai, phát SpecialAttack; nếu không phát NormalAttack. Chí mạng và hệ khắc cũng tính mỗi đòn. Trừ HP tại đúng frame trúng đòn.</w:t>
      </w:r>
    </w:p>
    <w:p>
      <w:pPr>
        <w:spacing w:after="80"/>
        <w:ind w:left="389" w:hanging="331"/>
      </w:pPr>
      <w:r>
        <w:t xml:space="preserve">5. Nếu boss qua ngưỡng 30% sau đòn mà còn sống, chen </w:t>
      </w:r>
      <w:r>
        <w:rPr>
          <w:rFonts w:ascii="Consolas" w:hAnsi="Consolas"/>
          <w:color w:val="233D5B"/>
          <w:sz w:val="18"/>
        </w:rPr>
        <w:t>BossAwakened</w:t>
      </w:r>
      <w:r>
        <w:t xml:space="preserve"> vào hàng đợi trình diễn; nếu thắng/thua thì chạy kết quả. Chỉ hiện bàn lại khi toàn bộ animation đã kết thúc và trận chưa kết thúc.</w:t>
      </w:r>
    </w:p>
    <w:p>
      <w:r>
        <w:t xml:space="preserve">Nguồn Mana tiếp tục là ngọc xanh nước biển và thẻ </w:t>
      </w:r>
      <w:r>
        <w:rPr>
          <w:rFonts w:ascii="Consolas" w:hAnsi="Consolas"/>
          <w:color w:val="233D5B"/>
          <w:sz w:val="18"/>
        </w:rPr>
        <w:t>+20 Mana</w:t>
      </w:r>
      <w:r>
        <w:t xml:space="preserve"> (tối đa 2 lần/trận); Nộ có ngọc đỏ, kiếm và thẻ </w:t>
      </w:r>
      <w:r>
        <w:rPr>
          <w:rFonts w:ascii="Consolas" w:hAnsi="Consolas"/>
          <w:color w:val="233D5B"/>
          <w:sz w:val="18"/>
        </w:rPr>
        <w:t>+20 Nộ</w:t>
      </w:r>
      <w:r>
        <w:t xml:space="preserve">. Thẻ </w:t>
      </w:r>
      <w:r>
        <w:rPr>
          <w:rFonts w:ascii="Consolas" w:hAnsi="Consolas"/>
          <w:color w:val="233D5B"/>
          <w:sz w:val="18"/>
        </w:rPr>
        <w:t>BattleAwakened</w:t>
      </w:r>
      <w:r>
        <w:t xml:space="preserve"> tốn 80 Mana một lần/trận tạo quyết định chiến thuật </w:t>
      </w:r>
      <w:r>
        <w:rPr>
          <w:b/>
        </w:rPr>
        <w:t>giữ Mana để dùng tuyệt kỹ nhiều lần hoặc dồn 80 Mana để thức tỉnh</w:t>
      </w:r>
      <w:r>
        <w:t xml:space="preserve">. Phải hiển thị rõ </w:t>
      </w:r>
      <w:r>
        <w:rPr>
          <w:rFonts w:ascii="Consolas" w:hAnsi="Consolas"/>
          <w:color w:val="233D5B"/>
          <w:sz w:val="18"/>
        </w:rPr>
        <w:t>Đủ Mana / Thiếu Mana</w:t>
      </w:r>
      <w:r>
        <w:t xml:space="preserve">, </w:t>
      </w:r>
      <w:r>
        <w:rPr>
          <w:rFonts w:ascii="Consolas" w:hAnsi="Consolas"/>
          <w:color w:val="233D5B"/>
          <w:sz w:val="18"/>
        </w:rPr>
        <w:t>Đủ Nộ / Thiếu Nộ</w:t>
      </w:r>
      <w:r>
        <w:t xml:space="preserve"> trên HUD và tooltip thẻ.</w:t>
      </w:r>
    </w:p>
    <w:p>
      <w:pPr>
        <w:pStyle w:val="Heading1"/>
      </w:pPr>
      <w:r>
        <w:t>9 Animation toàn bộ màn chơi</w:t>
      </w:r>
    </w:p>
    <w:p>
      <w:pPr>
        <w:pStyle w:val="Heading2"/>
      </w:pPr>
      <w:r>
        <w:t>9.1 Những động tác bắt buộc trên Pet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4246"/>
        <w:gridCol w:w="3700"/>
      </w:tblGrid>
      <w:tr>
        <w:trPr>
          <w:tblHeader w:val="true"/>
        </w:trPr>
        <w:tc>
          <w:tcPr>
            <w:tcW w:type="dxa" w:w="2062"/>
            <w:vAlign w:val="center"/>
            <w:tcMar>
              <w:top w:w="105" w:type="dxa"/>
              <w:start w:w="105" w:type="dxa"/>
              <w:bottom w:w="105" w:type="dxa"/>
              <w:end w:w="105" w:type="dxa"/>
            </w:tcMar>
            <w:shd w:fill="20354D"/>
          </w:tcPr>
          <w:p>
            <w:pPr>
              <w:spacing w:after="0" w:line="259" w:lineRule="auto"/>
            </w:pPr>
            <w:r>
              <w:rPr>
                <w:b/>
                <w:color w:val="FFFFFF"/>
                <w:sz w:val="17"/>
              </w:rPr>
              <w:t>Trạng thái</w:t>
            </w:r>
          </w:p>
        </w:tc>
        <w:tc>
          <w:tcPr>
            <w:tcW w:type="dxa" w:w="4246"/>
            <w:vAlign w:val="center"/>
            <w:tcMar>
              <w:top w:w="105" w:type="dxa"/>
              <w:start w:w="105" w:type="dxa"/>
              <w:bottom w:w="105" w:type="dxa"/>
              <w:end w:w="105" w:type="dxa"/>
            </w:tcMar>
            <w:shd w:fill="20354D"/>
          </w:tcPr>
          <w:p>
            <w:pPr>
              <w:spacing w:after="0" w:line="259" w:lineRule="auto"/>
            </w:pPr>
            <w:r>
              <w:rPr>
                <w:b/>
                <w:color w:val="FFFFFF"/>
                <w:sz w:val="17"/>
              </w:rPr>
              <w:t>Chuyển động bắt buộc</w:t>
            </w:r>
          </w:p>
        </w:tc>
        <w:tc>
          <w:tcPr>
            <w:tcW w:type="dxa" w:w="3700"/>
            <w:vAlign w:val="center"/>
            <w:tcMar>
              <w:top w:w="105" w:type="dxa"/>
              <w:start w:w="105" w:type="dxa"/>
              <w:bottom w:w="105" w:type="dxa"/>
              <w:end w:w="105" w:type="dxa"/>
            </w:tcMar>
            <w:shd w:fill="20354D"/>
          </w:tcPr>
          <w:p>
            <w:pPr>
              <w:spacing w:after="0" w:line="259" w:lineRule="auto"/>
            </w:pPr>
            <w:r>
              <w:rPr>
                <w:b/>
                <w:color w:val="FFFFFF"/>
                <w:sz w:val="17"/>
              </w:rPr>
              <w:t>Gợi ý</w:t>
            </w:r>
          </w:p>
        </w:tc>
      </w:tr>
      <w:tr>
        <w:tc>
          <w:tcPr>
            <w:tcW w:type="dxa" w:w="2062"/>
            <w:vAlign w:val="center"/>
            <w:tcMar>
              <w:top w:w="105" w:type="dxa"/>
              <w:start w:w="105" w:type="dxa"/>
              <w:bottom w:w="105" w:type="dxa"/>
              <w:end w:w="105" w:type="dxa"/>
            </w:tcMar>
          </w:tcPr>
          <w:p>
            <w:pPr>
              <w:spacing w:after="0" w:line="259" w:lineRule="auto"/>
            </w:pPr>
            <w:r>
              <w:rPr>
                <w:sz w:val="17"/>
              </w:rPr>
              <w:t>Idle</w:t>
            </w:r>
          </w:p>
        </w:tc>
        <w:tc>
          <w:tcPr>
            <w:tcW w:type="dxa" w:w="4246"/>
            <w:vAlign w:val="center"/>
            <w:tcMar>
              <w:top w:w="105" w:type="dxa"/>
              <w:start w:w="105" w:type="dxa"/>
              <w:bottom w:w="105" w:type="dxa"/>
              <w:end w:w="105" w:type="dxa"/>
            </w:tcMar>
          </w:tcPr>
          <w:p>
            <w:pPr>
              <w:spacing w:after="0" w:line="259" w:lineRule="auto"/>
            </w:pPr>
            <w:r>
              <w:rPr>
                <w:sz w:val="17"/>
              </w:rPr>
              <w:t>Thở nhẹ, mắt chớp, tai/lá/sừng hoặc đuôi chuyển động riêng</w:t>
            </w:r>
          </w:p>
        </w:tc>
        <w:tc>
          <w:tcPr>
            <w:tcW w:type="dxa" w:w="3700"/>
            <w:vAlign w:val="center"/>
            <w:tcMar>
              <w:top w:w="105" w:type="dxa"/>
              <w:start w:w="105" w:type="dxa"/>
              <w:bottom w:w="105" w:type="dxa"/>
              <w:end w:w="105" w:type="dxa"/>
            </w:tcMar>
          </w:tcPr>
          <w:p>
            <w:pPr>
              <w:spacing w:after="0" w:line="259" w:lineRule="auto"/>
            </w:pPr>
            <w:r>
              <w:rPr>
                <w:sz w:val="17"/>
              </w:rPr>
              <w:t>Loop 8–12 FPS, không chỉ bob toàn sprite</w:t>
            </w:r>
          </w:p>
        </w:tc>
      </w:tr>
      <w:tr>
        <w:tc>
          <w:tcPr>
            <w:tcW w:type="dxa" w:w="2062"/>
            <w:vAlign w:val="center"/>
            <w:tcMar>
              <w:top w:w="105" w:type="dxa"/>
              <w:start w:w="105" w:type="dxa"/>
              <w:bottom w:w="105" w:type="dxa"/>
              <w:end w:w="105" w:type="dxa"/>
            </w:tcMar>
            <w:shd w:fill="F0F5F9"/>
          </w:tcPr>
          <w:p>
            <w:pPr>
              <w:spacing w:after="0" w:line="259" w:lineRule="auto"/>
            </w:pPr>
            <w:r>
              <w:rPr>
                <w:sz w:val="17"/>
              </w:rPr>
              <w:t>Move / Prepare</w:t>
            </w:r>
          </w:p>
        </w:tc>
        <w:tc>
          <w:tcPr>
            <w:tcW w:type="dxa" w:w="4246"/>
            <w:vAlign w:val="center"/>
            <w:tcMar>
              <w:top w:w="105" w:type="dxa"/>
              <w:start w:w="105" w:type="dxa"/>
              <w:bottom w:w="105" w:type="dxa"/>
              <w:end w:w="105" w:type="dxa"/>
            </w:tcMar>
            <w:shd w:fill="F0F5F9"/>
          </w:tcPr>
          <w:p>
            <w:pPr>
              <w:spacing w:after="0" w:line="259" w:lineRule="auto"/>
            </w:pPr>
            <w:r>
              <w:rPr>
                <w:sz w:val="17"/>
              </w:rPr>
              <w:t>Chùng gối, lấy đà hoặc tích năng lượng</w:t>
            </w:r>
          </w:p>
        </w:tc>
        <w:tc>
          <w:tcPr>
            <w:tcW w:type="dxa" w:w="3700"/>
            <w:vAlign w:val="center"/>
            <w:tcMar>
              <w:top w:w="105" w:type="dxa"/>
              <w:start w:w="105" w:type="dxa"/>
              <w:bottom w:w="105" w:type="dxa"/>
              <w:end w:w="105" w:type="dxa"/>
            </w:tcMar>
            <w:shd w:fill="F0F5F9"/>
          </w:tcPr>
          <w:p>
            <w:pPr>
              <w:spacing w:after="0" w:line="259" w:lineRule="auto"/>
            </w:pPr>
            <w:r>
              <w:rPr>
                <w:sz w:val="17"/>
              </w:rPr>
              <w:t>0.15–0.35 giây</w:t>
            </w:r>
          </w:p>
        </w:tc>
      </w:tr>
      <w:tr>
        <w:tc>
          <w:tcPr>
            <w:tcW w:type="dxa" w:w="2062"/>
            <w:vAlign w:val="center"/>
            <w:tcMar>
              <w:top w:w="105" w:type="dxa"/>
              <w:start w:w="105" w:type="dxa"/>
              <w:bottom w:w="105" w:type="dxa"/>
              <w:end w:w="105" w:type="dxa"/>
            </w:tcMar>
          </w:tcPr>
          <w:p>
            <w:pPr>
              <w:spacing w:after="0" w:line="259" w:lineRule="auto"/>
            </w:pPr>
            <w:r>
              <w:rPr>
                <w:sz w:val="17"/>
              </w:rPr>
              <w:t>NormalAttack</w:t>
            </w:r>
          </w:p>
        </w:tc>
        <w:tc>
          <w:tcPr>
            <w:tcW w:type="dxa" w:w="4246"/>
            <w:vAlign w:val="center"/>
            <w:tcMar>
              <w:top w:w="105" w:type="dxa"/>
              <w:start w:w="105" w:type="dxa"/>
              <w:bottom w:w="105" w:type="dxa"/>
              <w:end w:w="105" w:type="dxa"/>
            </w:tcMar>
          </w:tcPr>
          <w:p>
            <w:pPr>
              <w:spacing w:after="0" w:line="259" w:lineRule="auto"/>
            </w:pPr>
            <w:r>
              <w:rPr>
                <w:sz w:val="17"/>
              </w:rPr>
              <w:t>Lao tới/quật/gõ/vung, vệt sáng theo bộ phận, lùi về</w:t>
            </w:r>
          </w:p>
        </w:tc>
        <w:tc>
          <w:tcPr>
            <w:tcW w:type="dxa" w:w="3700"/>
            <w:vAlign w:val="center"/>
            <w:tcMar>
              <w:top w:w="105" w:type="dxa"/>
              <w:start w:w="105" w:type="dxa"/>
              <w:bottom w:w="105" w:type="dxa"/>
              <w:end w:w="105" w:type="dxa"/>
            </w:tcMar>
          </w:tcPr>
          <w:p>
            <w:pPr>
              <w:spacing w:after="0" w:line="259" w:lineRule="auto"/>
            </w:pPr>
            <w:r>
              <w:rPr>
                <w:sz w:val="17"/>
              </w:rPr>
              <w:t>0.65–0.95 giây</w:t>
            </w:r>
          </w:p>
        </w:tc>
      </w:tr>
      <w:tr>
        <w:tc>
          <w:tcPr>
            <w:tcW w:type="dxa" w:w="2062"/>
            <w:vAlign w:val="center"/>
            <w:tcMar>
              <w:top w:w="105" w:type="dxa"/>
              <w:start w:w="105" w:type="dxa"/>
              <w:bottom w:w="105" w:type="dxa"/>
              <w:end w:w="105" w:type="dxa"/>
            </w:tcMar>
            <w:shd w:fill="F0F5F9"/>
          </w:tcPr>
          <w:p>
            <w:pPr>
              <w:spacing w:after="0" w:line="259" w:lineRule="auto"/>
            </w:pPr>
            <w:r>
              <w:rPr>
                <w:sz w:val="17"/>
              </w:rPr>
              <w:t>SpecialAttack</w:t>
            </w:r>
          </w:p>
        </w:tc>
        <w:tc>
          <w:tcPr>
            <w:tcW w:type="dxa" w:w="4246"/>
            <w:vAlign w:val="center"/>
            <w:tcMar>
              <w:top w:w="105" w:type="dxa"/>
              <w:start w:w="105" w:type="dxa"/>
              <w:bottom w:w="105" w:type="dxa"/>
              <w:end w:w="105" w:type="dxa"/>
            </w:tcMar>
            <w:shd w:fill="F0F5F9"/>
          </w:tcPr>
          <w:p>
            <w:pPr>
              <w:spacing w:after="0" w:line="259" w:lineRule="auto"/>
            </w:pPr>
            <w:r>
              <w:rPr>
                <w:sz w:val="17"/>
              </w:rPr>
              <w:t>Pose rõ, tích Mana/Nộ và phát hiệu ứng hệ, rung nhẹ khi impact</w:t>
            </w:r>
          </w:p>
        </w:tc>
        <w:tc>
          <w:tcPr>
            <w:tcW w:type="dxa" w:w="3700"/>
            <w:vAlign w:val="center"/>
            <w:tcMar>
              <w:top w:w="105" w:type="dxa"/>
              <w:start w:w="105" w:type="dxa"/>
              <w:bottom w:w="105" w:type="dxa"/>
              <w:end w:w="105" w:type="dxa"/>
            </w:tcMar>
            <w:shd w:fill="F0F5F9"/>
          </w:tcPr>
          <w:p>
            <w:pPr>
              <w:spacing w:after="0" w:line="259" w:lineRule="auto"/>
            </w:pPr>
            <w:r>
              <w:rPr>
                <w:sz w:val="17"/>
              </w:rPr>
              <w:t>1.1–1.7 giây</w:t>
            </w:r>
          </w:p>
        </w:tc>
      </w:tr>
      <w:tr>
        <w:tc>
          <w:tcPr>
            <w:tcW w:type="dxa" w:w="2062"/>
            <w:vAlign w:val="center"/>
            <w:tcMar>
              <w:top w:w="105" w:type="dxa"/>
              <w:start w:w="105" w:type="dxa"/>
              <w:bottom w:w="105" w:type="dxa"/>
              <w:end w:w="105" w:type="dxa"/>
            </w:tcMar>
          </w:tcPr>
          <w:p>
            <w:pPr>
              <w:spacing w:after="0" w:line="259" w:lineRule="auto"/>
            </w:pPr>
            <w:r>
              <w:rPr>
                <w:sz w:val="17"/>
              </w:rPr>
              <w:t>Hit</w:t>
            </w:r>
          </w:p>
        </w:tc>
        <w:tc>
          <w:tcPr>
            <w:tcW w:type="dxa" w:w="4246"/>
            <w:vAlign w:val="center"/>
            <w:tcMar>
              <w:top w:w="105" w:type="dxa"/>
              <w:start w:w="105" w:type="dxa"/>
              <w:bottom w:w="105" w:type="dxa"/>
              <w:end w:w="105" w:type="dxa"/>
            </w:tcMar>
          </w:tcPr>
          <w:p>
            <w:pPr>
              <w:spacing w:after="0" w:line="259" w:lineRule="auto"/>
            </w:pPr>
            <w:r>
              <w:rPr>
                <w:sz w:val="17"/>
              </w:rPr>
              <w:t>Đẩy lùi 5–15px, flash ngắn, biểu cảm đau</w:t>
            </w:r>
          </w:p>
        </w:tc>
        <w:tc>
          <w:tcPr>
            <w:tcW w:type="dxa" w:w="3700"/>
            <w:vAlign w:val="center"/>
            <w:tcMar>
              <w:top w:w="105" w:type="dxa"/>
              <w:start w:w="105" w:type="dxa"/>
              <w:bottom w:w="105" w:type="dxa"/>
              <w:end w:w="105" w:type="dxa"/>
            </w:tcMar>
          </w:tcPr>
          <w:p>
            <w:pPr>
              <w:spacing w:after="0" w:line="259" w:lineRule="auto"/>
            </w:pPr>
            <w:r>
              <w:rPr>
                <w:sz w:val="17"/>
              </w:rPr>
              <w:t>0.2–0.4 giây</w:t>
            </w:r>
          </w:p>
        </w:tc>
      </w:tr>
      <w:tr>
        <w:tc>
          <w:tcPr>
            <w:tcW w:type="dxa" w:w="2062"/>
            <w:vAlign w:val="center"/>
            <w:tcMar>
              <w:top w:w="105" w:type="dxa"/>
              <w:start w:w="105" w:type="dxa"/>
              <w:bottom w:w="105" w:type="dxa"/>
              <w:end w:w="105" w:type="dxa"/>
            </w:tcMar>
            <w:shd w:fill="F0F5F9"/>
          </w:tcPr>
          <w:p>
            <w:pPr>
              <w:spacing w:after="0" w:line="259" w:lineRule="auto"/>
            </w:pPr>
            <w:r>
              <w:rPr>
                <w:sz w:val="17"/>
              </w:rPr>
              <w:t>Heal HP</w:t>
            </w:r>
          </w:p>
        </w:tc>
        <w:tc>
          <w:tcPr>
            <w:tcW w:type="dxa" w:w="4246"/>
            <w:vAlign w:val="center"/>
            <w:tcMar>
              <w:top w:w="105" w:type="dxa"/>
              <w:start w:w="105" w:type="dxa"/>
              <w:bottom w:w="105" w:type="dxa"/>
              <w:end w:w="105" w:type="dxa"/>
            </w:tcMar>
            <w:shd w:fill="F0F5F9"/>
          </w:tcPr>
          <w:p>
            <w:pPr>
              <w:spacing w:after="0" w:line="259" w:lineRule="auto"/>
            </w:pPr>
            <w:r>
              <w:rPr>
                <w:sz w:val="17"/>
              </w:rPr>
              <w:t xml:space="preserve">Hạt xanh lá bay quanh thân, </w:t>
            </w:r>
            <w:r>
              <w:rPr>
                <w:rFonts w:ascii="Consolas" w:hAnsi="Consolas"/>
                <w:color w:val="233D5B"/>
                <w:sz w:val="17"/>
              </w:rPr>
              <w:t>+HP</w:t>
            </w:r>
            <w:r>
              <w:rPr>
                <w:sz w:val="17"/>
              </w:rPr>
              <w:t xml:space="preserve"> và thanh xanh tăng mượt</w:t>
            </w:r>
          </w:p>
        </w:tc>
        <w:tc>
          <w:tcPr>
            <w:tcW w:type="dxa" w:w="3700"/>
            <w:vAlign w:val="center"/>
            <w:tcMar>
              <w:top w:w="105" w:type="dxa"/>
              <w:start w:w="105" w:type="dxa"/>
              <w:bottom w:w="105" w:type="dxa"/>
              <w:end w:w="105" w:type="dxa"/>
            </w:tcMar>
            <w:shd w:fill="F0F5F9"/>
          </w:tcPr>
          <w:p>
            <w:pPr>
              <w:spacing w:after="0" w:line="259" w:lineRule="auto"/>
            </w:pPr>
            <w:r>
              <w:rPr>
                <w:sz w:val="17"/>
              </w:rPr>
              <w:t>0.4–0.7 giây</w:t>
            </w:r>
          </w:p>
        </w:tc>
      </w:tr>
      <w:tr>
        <w:tc>
          <w:tcPr>
            <w:tcW w:type="dxa" w:w="2062"/>
            <w:vAlign w:val="center"/>
            <w:tcMar>
              <w:top w:w="105" w:type="dxa"/>
              <w:start w:w="105" w:type="dxa"/>
              <w:bottom w:w="105" w:type="dxa"/>
              <w:end w:w="105" w:type="dxa"/>
            </w:tcMar>
          </w:tcPr>
          <w:p>
            <w:pPr>
              <w:spacing w:after="0" w:line="259" w:lineRule="auto"/>
            </w:pPr>
            <w:r>
              <w:rPr>
                <w:sz w:val="17"/>
              </w:rPr>
              <w:t>Gain Mana</w:t>
            </w:r>
          </w:p>
        </w:tc>
        <w:tc>
          <w:tcPr>
            <w:tcW w:type="dxa" w:w="4246"/>
            <w:vAlign w:val="center"/>
            <w:tcMar>
              <w:top w:w="105" w:type="dxa"/>
              <w:start w:w="105" w:type="dxa"/>
              <w:bottom w:w="105" w:type="dxa"/>
              <w:end w:w="105" w:type="dxa"/>
            </w:tcMar>
          </w:tcPr>
          <w:p>
            <w:pPr>
              <w:spacing w:after="0" w:line="259" w:lineRule="auto"/>
            </w:pPr>
            <w:r>
              <w:rPr>
                <w:sz w:val="17"/>
              </w:rPr>
              <w:t xml:space="preserve">Hạt xanh nước biển đi vào thanh Mana; số </w:t>
            </w:r>
            <w:r>
              <w:rPr>
                <w:rFonts w:ascii="Consolas" w:hAnsi="Consolas"/>
                <w:color w:val="233D5B"/>
                <w:sz w:val="17"/>
              </w:rPr>
              <w:t>+Mana</w:t>
            </w:r>
          </w:p>
        </w:tc>
        <w:tc>
          <w:tcPr>
            <w:tcW w:type="dxa" w:w="3700"/>
            <w:vAlign w:val="center"/>
            <w:tcMar>
              <w:top w:w="105" w:type="dxa"/>
              <w:start w:w="105" w:type="dxa"/>
              <w:bottom w:w="105" w:type="dxa"/>
              <w:end w:w="105" w:type="dxa"/>
            </w:tcMar>
          </w:tcPr>
          <w:p>
            <w:pPr>
              <w:spacing w:after="0" w:line="259" w:lineRule="auto"/>
            </w:pPr>
            <w:r>
              <w:rPr>
                <w:sz w:val="17"/>
              </w:rPr>
              <w:t>0.35–0.65 giây</w:t>
            </w:r>
          </w:p>
        </w:tc>
      </w:tr>
      <w:tr>
        <w:tc>
          <w:tcPr>
            <w:tcW w:type="dxa" w:w="2062"/>
            <w:vAlign w:val="center"/>
            <w:tcMar>
              <w:top w:w="105" w:type="dxa"/>
              <w:start w:w="105" w:type="dxa"/>
              <w:bottom w:w="105" w:type="dxa"/>
              <w:end w:w="105" w:type="dxa"/>
            </w:tcMar>
            <w:shd w:fill="F0F5F9"/>
          </w:tcPr>
          <w:p>
            <w:pPr>
              <w:spacing w:after="0" w:line="259" w:lineRule="auto"/>
            </w:pPr>
            <w:r>
              <w:rPr>
                <w:sz w:val="17"/>
              </w:rPr>
              <w:t>Gain Rage</w:t>
            </w:r>
          </w:p>
        </w:tc>
        <w:tc>
          <w:tcPr>
            <w:tcW w:type="dxa" w:w="4246"/>
            <w:vAlign w:val="center"/>
            <w:tcMar>
              <w:top w:w="105" w:type="dxa"/>
              <w:start w:w="105" w:type="dxa"/>
              <w:bottom w:w="105" w:type="dxa"/>
              <w:end w:w="105" w:type="dxa"/>
            </w:tcMar>
            <w:shd w:fill="F0F5F9"/>
          </w:tcPr>
          <w:p>
            <w:pPr>
              <w:spacing w:after="0" w:line="259" w:lineRule="auto"/>
            </w:pPr>
            <w:r>
              <w:rPr>
                <w:sz w:val="17"/>
              </w:rPr>
              <w:t xml:space="preserve">Sóng lửa đỏ nhỏ, </w:t>
            </w:r>
            <w:r>
              <w:rPr>
                <w:rFonts w:ascii="Consolas" w:hAnsi="Consolas"/>
                <w:color w:val="233D5B"/>
                <w:sz w:val="17"/>
              </w:rPr>
              <w:t>+Nộ</w:t>
            </w:r>
            <w:r>
              <w:rPr>
                <w:sz w:val="17"/>
              </w:rPr>
              <w:t>; thanh Nộ đổi màu</w:t>
            </w:r>
          </w:p>
        </w:tc>
        <w:tc>
          <w:tcPr>
            <w:tcW w:type="dxa" w:w="3700"/>
            <w:vAlign w:val="center"/>
            <w:tcMar>
              <w:top w:w="105" w:type="dxa"/>
              <w:start w:w="105" w:type="dxa"/>
              <w:bottom w:w="105" w:type="dxa"/>
              <w:end w:w="105" w:type="dxa"/>
            </w:tcMar>
            <w:shd w:fill="F0F5F9"/>
          </w:tcPr>
          <w:p>
            <w:pPr>
              <w:spacing w:after="0" w:line="259" w:lineRule="auto"/>
            </w:pPr>
            <w:r>
              <w:rPr>
                <w:sz w:val="17"/>
              </w:rPr>
              <w:t>0.35–0.65 giây</w:t>
            </w:r>
          </w:p>
        </w:tc>
      </w:tr>
      <w:tr>
        <w:tc>
          <w:tcPr>
            <w:tcW w:type="dxa" w:w="2062"/>
            <w:vAlign w:val="center"/>
            <w:tcMar>
              <w:top w:w="105" w:type="dxa"/>
              <w:start w:w="105" w:type="dxa"/>
              <w:bottom w:w="105" w:type="dxa"/>
              <w:end w:w="105" w:type="dxa"/>
            </w:tcMar>
          </w:tcPr>
          <w:p>
            <w:pPr>
              <w:spacing w:after="0" w:line="259" w:lineRule="auto"/>
            </w:pPr>
            <w:r>
              <w:rPr>
                <w:sz w:val="17"/>
              </w:rPr>
              <w:t>Gain Shield</w:t>
            </w:r>
          </w:p>
        </w:tc>
        <w:tc>
          <w:tcPr>
            <w:tcW w:type="dxa" w:w="4246"/>
            <w:vAlign w:val="center"/>
            <w:tcMar>
              <w:top w:w="105" w:type="dxa"/>
              <w:start w:w="105" w:type="dxa"/>
              <w:bottom w:w="105" w:type="dxa"/>
              <w:end w:w="105" w:type="dxa"/>
            </w:tcMar>
          </w:tcPr>
          <w:p>
            <w:pPr>
              <w:spacing w:after="0" w:line="259" w:lineRule="auto"/>
            </w:pPr>
            <w:r>
              <w:rPr>
                <w:sz w:val="17"/>
              </w:rPr>
              <w:t>Lục giác tím ôm Pet, xuất hiện trị số giáp</w:t>
            </w:r>
          </w:p>
        </w:tc>
        <w:tc>
          <w:tcPr>
            <w:tcW w:type="dxa" w:w="3700"/>
            <w:vAlign w:val="center"/>
            <w:tcMar>
              <w:top w:w="105" w:type="dxa"/>
              <w:start w:w="105" w:type="dxa"/>
              <w:bottom w:w="105" w:type="dxa"/>
              <w:end w:w="105" w:type="dxa"/>
            </w:tcMar>
          </w:tcPr>
          <w:p>
            <w:pPr>
              <w:spacing w:after="0" w:line="259" w:lineRule="auto"/>
            </w:pPr>
            <w:r>
              <w:rPr>
                <w:sz w:val="17"/>
              </w:rPr>
              <w:t>0.4–0.7 giây</w:t>
            </w:r>
          </w:p>
        </w:tc>
      </w:tr>
      <w:tr>
        <w:tc>
          <w:tcPr>
            <w:tcW w:type="dxa" w:w="2062"/>
            <w:vAlign w:val="center"/>
            <w:tcMar>
              <w:top w:w="105" w:type="dxa"/>
              <w:start w:w="105" w:type="dxa"/>
              <w:bottom w:w="105" w:type="dxa"/>
              <w:end w:w="105" w:type="dxa"/>
            </w:tcMar>
            <w:shd w:fill="F0F5F9"/>
          </w:tcPr>
          <w:p>
            <w:pPr>
              <w:spacing w:after="0" w:line="259" w:lineRule="auto"/>
            </w:pPr>
            <w:r>
              <w:rPr>
                <w:sz w:val="17"/>
              </w:rPr>
              <w:t>Gray Steal</w:t>
            </w:r>
          </w:p>
        </w:tc>
        <w:tc>
          <w:tcPr>
            <w:tcW w:type="dxa" w:w="4246"/>
            <w:vAlign w:val="center"/>
            <w:tcMar>
              <w:top w:w="105" w:type="dxa"/>
              <w:start w:w="105" w:type="dxa"/>
              <w:bottom w:w="105" w:type="dxa"/>
              <w:end w:w="105" w:type="dxa"/>
            </w:tcMar>
            <w:shd w:fill="F0F5F9"/>
          </w:tcPr>
          <w:p>
            <w:pPr>
              <w:spacing w:after="0" w:line="259" w:lineRule="auto"/>
            </w:pPr>
            <w:r>
              <w:rPr>
                <w:sz w:val="17"/>
              </w:rPr>
              <w:t>Sợi sáng xám từ boss về Pet, nêu tài nguyên hút được</w:t>
            </w:r>
          </w:p>
        </w:tc>
        <w:tc>
          <w:tcPr>
            <w:tcW w:type="dxa" w:w="3700"/>
            <w:vAlign w:val="center"/>
            <w:tcMar>
              <w:top w:w="105" w:type="dxa"/>
              <w:start w:w="105" w:type="dxa"/>
              <w:bottom w:w="105" w:type="dxa"/>
              <w:end w:w="105" w:type="dxa"/>
            </w:tcMar>
            <w:shd w:fill="F0F5F9"/>
          </w:tcPr>
          <w:p>
            <w:pPr>
              <w:spacing w:after="0" w:line="259" w:lineRule="auto"/>
            </w:pPr>
            <w:r>
              <w:rPr>
                <w:sz w:val="17"/>
              </w:rPr>
              <w:t>0.45–0.8 giây</w:t>
            </w:r>
          </w:p>
        </w:tc>
      </w:tr>
      <w:tr>
        <w:tc>
          <w:tcPr>
            <w:tcW w:type="dxa" w:w="2062"/>
            <w:vAlign w:val="center"/>
            <w:tcMar>
              <w:top w:w="105" w:type="dxa"/>
              <w:start w:w="105" w:type="dxa"/>
              <w:bottom w:w="105" w:type="dxa"/>
              <w:end w:w="105" w:type="dxa"/>
            </w:tcMar>
          </w:tcPr>
          <w:p>
            <w:pPr>
              <w:spacing w:after="0" w:line="259" w:lineRule="auto"/>
            </w:pPr>
            <w:r>
              <w:rPr>
                <w:sz w:val="17"/>
              </w:rPr>
              <w:t>Permanent Evolution</w:t>
            </w:r>
          </w:p>
        </w:tc>
        <w:tc>
          <w:tcPr>
            <w:tcW w:type="dxa" w:w="4246"/>
            <w:vAlign w:val="center"/>
            <w:tcMar>
              <w:top w:w="105" w:type="dxa"/>
              <w:start w:w="105" w:type="dxa"/>
              <w:bottom w:w="105" w:type="dxa"/>
              <w:end w:w="105" w:type="dxa"/>
            </w:tcMar>
          </w:tcPr>
          <w:p>
            <w:pPr>
              <w:spacing w:after="0" w:line="259" w:lineRule="auto"/>
            </w:pPr>
            <w:r>
              <w:rPr>
                <w:sz w:val="17"/>
              </w:rPr>
              <w:t>Layer phát sáng, bộ phận giáp mọc/mở, sprite/rig đổi form</w:t>
            </w:r>
          </w:p>
        </w:tc>
        <w:tc>
          <w:tcPr>
            <w:tcW w:type="dxa" w:w="3700"/>
            <w:vAlign w:val="center"/>
            <w:tcMar>
              <w:top w:w="105" w:type="dxa"/>
              <w:start w:w="105" w:type="dxa"/>
              <w:bottom w:w="105" w:type="dxa"/>
              <w:end w:w="105" w:type="dxa"/>
            </w:tcMar>
          </w:tcPr>
          <w:p>
            <w:pPr>
              <w:spacing w:after="0" w:line="259" w:lineRule="auto"/>
            </w:pPr>
            <w:r>
              <w:rPr>
                <w:sz w:val="17"/>
              </w:rPr>
              <w:t>1.3–2.0 giây</w:t>
            </w:r>
          </w:p>
        </w:tc>
      </w:tr>
      <w:tr>
        <w:tc>
          <w:tcPr>
            <w:tcW w:type="dxa" w:w="2062"/>
            <w:vAlign w:val="center"/>
            <w:tcMar>
              <w:top w:w="105" w:type="dxa"/>
              <w:start w:w="105" w:type="dxa"/>
              <w:bottom w:w="105" w:type="dxa"/>
              <w:end w:w="105" w:type="dxa"/>
            </w:tcMar>
            <w:shd w:fill="F0F5F9"/>
          </w:tcPr>
          <w:p>
            <w:pPr>
              <w:spacing w:after="0" w:line="259" w:lineRule="auto"/>
            </w:pPr>
            <w:r>
              <w:rPr>
                <w:sz w:val="17"/>
              </w:rPr>
              <w:t>Boss Awakened</w:t>
            </w:r>
          </w:p>
        </w:tc>
        <w:tc>
          <w:tcPr>
            <w:tcW w:type="dxa" w:w="4246"/>
            <w:vAlign w:val="center"/>
            <w:tcMar>
              <w:top w:w="105" w:type="dxa"/>
              <w:start w:w="105" w:type="dxa"/>
              <w:bottom w:w="105" w:type="dxa"/>
              <w:end w:w="105" w:type="dxa"/>
            </w:tcMar>
            <w:shd w:fill="F0F5F9"/>
          </w:tcPr>
          <w:p>
            <w:pPr>
              <w:spacing w:after="0" w:line="259" w:lineRule="auto"/>
            </w:pPr>
            <w:r>
              <w:rPr>
                <w:sz w:val="17"/>
              </w:rPr>
              <w:t>Vòng sức mạnh xoáy, lá/vảy/giáp mở lớn, aura bùng rồi dịu</w:t>
            </w:r>
          </w:p>
        </w:tc>
        <w:tc>
          <w:tcPr>
            <w:tcW w:type="dxa" w:w="3700"/>
            <w:vAlign w:val="center"/>
            <w:tcMar>
              <w:top w:w="105" w:type="dxa"/>
              <w:start w:w="105" w:type="dxa"/>
              <w:bottom w:w="105" w:type="dxa"/>
              <w:end w:w="105" w:type="dxa"/>
            </w:tcMar>
            <w:shd w:fill="F0F5F9"/>
          </w:tcPr>
          <w:p>
            <w:pPr>
              <w:spacing w:after="0" w:line="259" w:lineRule="auto"/>
            </w:pPr>
            <w:r>
              <w:rPr>
                <w:sz w:val="17"/>
              </w:rPr>
              <w:t>0.9–1.5 giây</w:t>
            </w:r>
          </w:p>
        </w:tc>
      </w:tr>
      <w:tr>
        <w:tc>
          <w:tcPr>
            <w:tcW w:type="dxa" w:w="2062"/>
            <w:vAlign w:val="center"/>
            <w:tcMar>
              <w:top w:w="105" w:type="dxa"/>
              <w:start w:w="105" w:type="dxa"/>
              <w:bottom w:w="105" w:type="dxa"/>
              <w:end w:w="105" w:type="dxa"/>
            </w:tcMar>
          </w:tcPr>
          <w:p>
            <w:pPr>
              <w:spacing w:after="0" w:line="259" w:lineRule="auto"/>
            </w:pPr>
            <w:r>
              <w:rPr>
                <w:sz w:val="17"/>
              </w:rPr>
              <w:t>Victory / Defeat</w:t>
            </w:r>
          </w:p>
        </w:tc>
        <w:tc>
          <w:tcPr>
            <w:tcW w:type="dxa" w:w="4246"/>
            <w:vAlign w:val="center"/>
            <w:tcMar>
              <w:top w:w="105" w:type="dxa"/>
              <w:start w:w="105" w:type="dxa"/>
              <w:bottom w:w="105" w:type="dxa"/>
              <w:end w:w="105" w:type="dxa"/>
            </w:tcMar>
          </w:tcPr>
          <w:p>
            <w:pPr>
              <w:spacing w:after="0" w:line="259" w:lineRule="auto"/>
            </w:pPr>
            <w:r>
              <w:rPr>
                <w:sz w:val="17"/>
              </w:rPr>
              <w:t>Pose thắng hân hoan và thua khuỵu người</w:t>
            </w:r>
          </w:p>
        </w:tc>
        <w:tc>
          <w:tcPr>
            <w:tcW w:type="dxa" w:w="3700"/>
            <w:vAlign w:val="center"/>
            <w:tcMar>
              <w:top w:w="105" w:type="dxa"/>
              <w:start w:w="105" w:type="dxa"/>
              <w:bottom w:w="105" w:type="dxa"/>
              <w:end w:w="105" w:type="dxa"/>
            </w:tcMar>
          </w:tcPr>
          <w:p>
            <w:pPr>
              <w:spacing w:after="0" w:line="259" w:lineRule="auto"/>
            </w:pPr>
            <w:r>
              <w:rPr>
                <w:sz w:val="17"/>
              </w:rPr>
              <w:t>0.7–1.4 giây</w:t>
            </w:r>
          </w:p>
        </w:tc>
      </w:tr>
    </w:tbl>
    <w:p>
      <w:pPr>
        <w:spacing w:after="20"/>
      </w:pPr>
    </w:p>
    <w:p>
      <w:r>
        <w:t xml:space="preserve">Không sử dụng một cú </w:t>
      </w:r>
      <w:r>
        <w:rPr>
          <w:rFonts w:ascii="Consolas" w:hAnsi="Consolas"/>
          <w:color w:val="233D5B"/>
          <w:sz w:val="18"/>
        </w:rPr>
        <w:t>transform.localScale</w:t>
      </w:r>
      <w:r>
        <w:t xml:space="preserve"> duy nhất thay cho tất cả animation. Pet phải cử động ít nhất hai bộ phận riêng (mắt/tai/đuôi/tay/vảy/lá...) và có anticipation → impact → recovery. Dùng sprite atlas/2D rig hoặc sprite sheet; Animator Controller/state tags và Animation Events để đồng bộ trừ máu tại impact. Có </w:t>
      </w:r>
      <w:r>
        <w:rPr>
          <w:rFonts w:ascii="Consolas" w:hAnsi="Consolas"/>
          <w:color w:val="233D5B"/>
          <w:sz w:val="18"/>
        </w:rPr>
        <w:t>2× Animation Speed</w:t>
      </w:r>
      <w:r>
        <w:t xml:space="preserve"> chỉ thay đổi thời lượng biểu diễn, không đổi kết quả tính toán.</w:t>
      </w:r>
    </w:p>
    <w:p>
      <w:pPr>
        <w:pStyle w:val="Heading2"/>
      </w:pPr>
      <w:r>
        <w:t>9.2 Bàn ngọc và màn combat phải chuyển cảnh mượt</w:t>
      </w:r>
    </w:p>
    <w:p>
      <w:pPr>
        <w:pStyle w:val="ListBullet"/>
      </w:pPr>
      <w:r>
        <w:t>Khi xếp ngọc, màn 8×8 ở giữa, Pet ở hai bên, HUD ở trên và thẻ phép dưới; animation ngọc hoán đổi/rơi/tan có easing và hạt cùng màu.</w:t>
      </w:r>
    </w:p>
    <w:p>
      <w:pPr>
        <w:pStyle w:val="ListBullet"/>
      </w:pPr>
      <w:r>
        <w:t xml:space="preserve">Sau </w:t>
      </w:r>
      <w:r>
        <w:rPr>
          <w:b/>
        </w:rPr>
        <w:t>toàn bộ</w:t>
      </w:r>
      <w:r>
        <w:t xml:space="preserve"> cascade, bàn fade/slide ra trong 0.2–0.35 giây; camera zoom/đổi layout để Pet ở trung tâm hai phía giống nhịp trận mẫu người dùng đã gửi. Trong pha Pet đánh </w:t>
      </w:r>
      <w:r>
        <w:rPr>
          <w:b/>
        </w:rPr>
        <w:t>không hiển thị bàn ngọc che nhân vật</w:t>
      </w:r>
      <w:r>
        <w:t>.</w:t>
      </w:r>
    </w:p>
    <w:p>
      <w:pPr>
        <w:pStyle w:val="ListBullet"/>
      </w:pPr>
      <w:r>
        <w:t xml:space="preserve">Mọi </w:t>
      </w:r>
      <w:r>
        <w:rPr>
          <w:rFonts w:ascii="Consolas" w:hAnsi="Consolas"/>
          <w:color w:val="233D5B"/>
          <w:sz w:val="18"/>
        </w:rPr>
        <w:t>GemEffectEvent</w:t>
      </w:r>
      <w:r>
        <w:t xml:space="preserve"> được tính một lần ở model rồi xếp vào </w:t>
      </w:r>
      <w:r>
        <w:rPr>
          <w:rFonts w:ascii="Consolas" w:hAnsi="Consolas"/>
          <w:color w:val="233D5B"/>
          <w:sz w:val="18"/>
        </w:rPr>
        <w:t>CombatAnimationQueue</w:t>
      </w:r>
      <w:r>
        <w:t xml:space="preserve">; không được generate random mới khi VFX chạy, không được gọi damage hai lần qua </w:t>
      </w:r>
      <w:r>
        <w:rPr>
          <w:rFonts w:ascii="Consolas" w:hAnsi="Consolas"/>
          <w:color w:val="233D5B"/>
          <w:sz w:val="18"/>
        </w:rPr>
        <w:t>OnAnimationEvent</w:t>
      </w:r>
      <w:r>
        <w:t xml:space="preserve"> và coroutine.</w:t>
      </w:r>
    </w:p>
    <w:p>
      <w:pPr>
        <w:pStyle w:val="ListBullet"/>
      </w:pPr>
      <w:r>
        <w:t xml:space="preserve">Với ngọc xanh/hồi, Mana, Nộ, giáp hay hút máu: trình diễn </w:t>
      </w:r>
      <w:r>
        <w:rPr>
          <w:b/>
        </w:rPr>
        <w:t>số tăng giảm nhìn thấy được</w:t>
      </w:r>
      <w:r>
        <w:t xml:space="preserve"> và cập nhật thanh HUD theo tween. Kiếm tấn công phát đòn vật lý/cận chiến hoặc phép phù hợp Pet; tuyệt kỹ phải phân biệt rõ về chuyển động và VFX.</w:t>
      </w:r>
    </w:p>
    <w:p>
      <w:pPr>
        <w:pStyle w:val="ListBullet"/>
      </w:pPr>
      <w:r>
        <w:t>Nếu boss đạt ngưỡng thức tỉnh dưới 30%, animation thức tỉnh phải xen đúng sau đòn gây ngưỡng. Nếu đòn đó kết liễu boss, bỏ thức tỉnh và vào Victory.</w:t>
      </w:r>
    </w:p>
    <w:p>
      <w:pPr>
        <w:pStyle w:val="ListBullet"/>
      </w:pPr>
      <w:r>
        <w:t xml:space="preserve">Sau tất cả sự kiện mà trận vẫn còn, đưa bàn đã refill trở lại 0.2–0.35 giây và mở lượt đối phương. Trong quá trình diễn, </w:t>
      </w:r>
      <w:r>
        <w:rPr>
          <w:b/>
        </w:rPr>
        <w:t>khóa mọi nút/drag board</w:t>
      </w:r>
      <w:r>
        <w:t xml:space="preserve"> trừ nút tăng tốc.</w:t>
      </w:r>
    </w:p>
    <w:p>
      <w:pPr>
        <w:pStyle w:val="Heading1"/>
      </w:pPr>
      <w:r>
        <w:t>10 Kho đồ và nâng cấp đá cần làm đẹp lại</w:t>
      </w:r>
    </w:p>
    <w:p>
      <w:r>
        <w:t xml:space="preserve">Giữ 5 hệ × 7 cấp đá và luật nâng đúng hệ của P1. Vẽ lại </w:t>
      </w:r>
      <w:r>
        <w:rPr>
          <w:b/>
        </w:rPr>
        <w:t>7 hình dạng đá khác nhau</w:t>
      </w:r>
      <w:r>
        <w:t>, phát triển dần từ mầm thạch đến tinh thể huyền thoại, có chiều sâu và chất liệu. Cấp cao cần ấn tượng hơn, nhưng icon Lv1–Lv7 vẫn cùng họ thiết kế. Mỗi hệ dùng biến thể lõi/khắc văn riêng, không chỉ tô một mảng phẳng.</w:t>
      </w:r>
    </w:p>
    <w:p>
      <w:pPr>
        <w:pStyle w:val="ListBullet"/>
      </w:pPr>
      <w:r>
        <w:t xml:space="preserve">Màn kho đồ là lưới icon chất lượng cao, group theo hệ, nhãn cấp và số lượng; hover/click hiện tên </w:t>
      </w:r>
      <w:r>
        <w:rPr>
          <w:rFonts w:ascii="Consolas" w:hAnsi="Consolas"/>
          <w:color w:val="233D5B"/>
          <w:sz w:val="18"/>
        </w:rPr>
        <w:t>Đá Mộc Lv4</w:t>
      </w:r>
      <w:r>
        <w:t>, nguồn rơi, công dụng, hình phóng to.</w:t>
      </w:r>
    </w:p>
    <w:p>
      <w:pPr>
        <w:pStyle w:val="ListBullet"/>
      </w:pPr>
      <w:r>
        <w:t xml:space="preserve">Màn nâng cấp chia hai cột: Pet động bên trái, vòng 7 mốc cấp hoặc progress dọc; bên phải là stat trước/sau với số tăng màu xanh, slot đá bắt buộc, số lượng đang có và nút </w:t>
      </w:r>
      <w:r>
        <w:rPr>
          <w:rFonts w:ascii="Consolas" w:hAnsi="Consolas"/>
          <w:color w:val="233D5B"/>
          <w:sz w:val="18"/>
        </w:rPr>
        <w:t>Nâng cấp</w:t>
      </w:r>
      <w:r>
        <w:t>.</w:t>
      </w:r>
    </w:p>
    <w:p>
      <w:pPr>
        <w:pStyle w:val="ListBullet"/>
      </w:pPr>
      <w:r>
        <w:t>Từ Lv1→Lv2 dùng 1 đá cùng hệ Lv2; cứ thế đến Lv6→Lv7 dùng đá cùng hệ Lv7. Đá Lv1 là vật phẩm nhập môn/bộ sưu tập, chưa tiêu vào nâng cấp ở P2. Không đủ đá thì khóa nút kèm lời giải thích.</w:t>
      </w:r>
    </w:p>
    <w:p>
      <w:pPr>
        <w:pStyle w:val="ListBullet"/>
      </w:pPr>
      <w:r>
        <w:t xml:space="preserve">Nếu nâng đến mốc evolution, xem trước </w:t>
      </w:r>
      <w:r>
        <w:rPr>
          <w:b/>
        </w:rPr>
        <w:t>form mới bên cạnh form cũ</w:t>
      </w:r>
      <w:r>
        <w:t xml:space="preserve"> và animation đổi dạng sau xác nhận. Chỉ trừ đá và tăng Lv </w:t>
      </w:r>
      <w:r>
        <w:rPr>
          <w:b/>
        </w:rPr>
        <w:t>một lần</w:t>
      </w:r>
      <w:r>
        <w:t xml:space="preserve"> kể cả double-click; lưu dữ liệu ngay sau giao dịch.</w:t>
      </w:r>
    </w:p>
    <w:p>
      <w:pPr>
        <w:pStyle w:val="ListBullet"/>
      </w:pPr>
      <w:r>
        <w:t xml:space="preserve">Mặc định demo full collection nhưng </w:t>
      </w:r>
      <w:r>
        <w:rPr>
          <w:b/>
        </w:rPr>
        <w:t>không tự nâng Pet lên Lv7</w:t>
      </w:r>
      <w:r>
        <w:t>. Có thể seed một ít đá để thử UI trong chế độ Editor/Debug; khi reset dữ liệu dùng lại seed rõ ràng, không cộng chồng đá mỗi lần vào sảnh.</w:t>
      </w:r>
    </w:p>
    <w:p>
      <w:pPr>
        <w:pStyle w:val="Heading1"/>
      </w:pPr>
      <w:r>
        <w:t>11 Thiết kế dữ liệu kiến trúc Unity và ưu tiên code</w:t>
      </w:r>
    </w:p>
    <w:p>
      <w:r>
        <w:t>Ưu tiên tái sử dụng kiến trúc đã có. Mẫu cấu trúc dữ liệu phải có ít nhất:</w:t>
      </w:r>
    </w:p>
    <w:p>
      <w:pPr>
        <w:pStyle w:val="ListBullet"/>
      </w:pPr>
      <w:r>
        <w:rPr>
          <w:rFonts w:ascii="Consolas" w:hAnsi="Consolas"/>
          <w:color w:val="233D5B"/>
          <w:sz w:val="18"/>
        </w:rPr>
        <w:t>PetDefinition</w:t>
      </w:r>
      <w:r>
        <w:t>: id, displayName, element, rarity, BaseStats, crit, sprite/profile, animation profile, evolution profile.</w:t>
      </w:r>
    </w:p>
    <w:p>
      <w:pPr>
        <w:pStyle w:val="ListBullet"/>
      </w:pPr>
      <w:r>
        <w:rPr>
          <w:rFonts w:ascii="Consolas" w:hAnsi="Consolas"/>
          <w:color w:val="233D5B"/>
          <w:sz w:val="18"/>
        </w:rPr>
        <w:t>PetInstance</w:t>
      </w:r>
      <w:r>
        <w:t xml:space="preserve">: definitionId, level, owned, equipped, unlockedMilestones; current form </w:t>
      </w:r>
      <w:r>
        <w:rPr>
          <w:b/>
        </w:rPr>
        <w:t>derived from level</w:t>
      </w:r>
      <w:r>
        <w:t xml:space="preserve"> để tránh data bất nhất.</w:t>
      </w:r>
    </w:p>
    <w:p>
      <w:pPr>
        <w:pStyle w:val="ListBullet"/>
      </w:pPr>
      <w:r>
        <w:rPr>
          <w:rFonts w:ascii="Consolas" w:hAnsi="Consolas"/>
          <w:color w:val="233D5B"/>
          <w:sz w:val="18"/>
        </w:rPr>
        <w:t>EvolutionFormDefinition</w:t>
      </w:r>
      <w:r>
        <w:t xml:space="preserve">: threshold Level, texture/rig, battle animation, portrait, relative stat modifiers; riêng </w:t>
      </w:r>
      <w:r>
        <w:rPr>
          <w:rFonts w:ascii="Consolas" w:hAnsi="Consolas"/>
          <w:color w:val="233D5B"/>
          <w:sz w:val="18"/>
        </w:rPr>
        <w:t>BossAwakened</w:t>
      </w:r>
      <w:r>
        <w:t xml:space="preserve"> đặt trong </w:t>
      </w:r>
      <w:r>
        <w:rPr>
          <w:rFonts w:ascii="Consolas" w:hAnsi="Consolas"/>
          <w:color w:val="233D5B"/>
          <w:sz w:val="18"/>
        </w:rPr>
        <w:t>BossEncounterProfile</w:t>
      </w:r>
      <w:r>
        <w:t>, không lưu như permanent form.</w:t>
      </w:r>
    </w:p>
    <w:p>
      <w:pPr>
        <w:pStyle w:val="ListBullet"/>
      </w:pPr>
      <w:r>
        <w:rPr>
          <w:rFonts w:ascii="Consolas" w:hAnsi="Consolas"/>
          <w:color w:val="233D5B"/>
          <w:sz w:val="18"/>
        </w:rPr>
        <w:t>ChallengeIslandDefinition</w:t>
      </w:r>
      <w:r>
        <w:t xml:space="preserve">: 5 đảo, theme colors/background, id, currentStatus, stageIds, element, previewPetId; </w:t>
      </w:r>
      <w:r>
        <w:rPr>
          <w:rFonts w:ascii="Consolas" w:hAnsi="Consolas"/>
          <w:color w:val="233D5B"/>
          <w:sz w:val="18"/>
        </w:rPr>
        <w:t>BossStageDefinition</w:t>
      </w:r>
      <w:r>
        <w:t xml:space="preserve"> và </w:t>
      </w:r>
      <w:r>
        <w:rPr>
          <w:rFonts w:ascii="Consolas" w:hAnsi="Consolas"/>
          <w:color w:val="233D5B"/>
          <w:sz w:val="18"/>
        </w:rPr>
        <w:t>BossEncounterProfile</w:t>
      </w:r>
      <w:r>
        <w:t xml:space="preserve"> chứa HP, ATK, DEF, outgoing scale, threshold, reward.</w:t>
      </w:r>
    </w:p>
    <w:p>
      <w:pPr>
        <w:pStyle w:val="ListBullet"/>
      </w:pPr>
      <w:r>
        <w:rPr>
          <w:rFonts w:ascii="Consolas" w:hAnsi="Consolas"/>
          <w:color w:val="233D5B"/>
          <w:sz w:val="18"/>
        </w:rPr>
        <w:t>BattleBalanceConfig</w:t>
      </w:r>
      <w:r>
        <w:t>: base attack 2.30, extra sword 0.40, Mana special cost30, Rage special cost60, crit/special/element multipliers, boss caps và chống stalemate.</w:t>
      </w:r>
    </w:p>
    <w:p>
      <w:pPr>
        <w:pStyle w:val="ListBullet"/>
      </w:pPr>
      <w:r>
        <w:rPr>
          <w:rFonts w:ascii="Consolas" w:hAnsi="Consolas"/>
          <w:color w:val="233D5B"/>
          <w:sz w:val="18"/>
        </w:rPr>
        <w:t>GameModeConfig</w:t>
      </w:r>
      <w:r>
        <w:t xml:space="preserve">: </w:t>
      </w:r>
      <w:r>
        <w:rPr>
          <w:rFonts w:ascii="Consolas" w:hAnsi="Consolas"/>
          <w:color w:val="233D5B"/>
          <w:sz w:val="18"/>
        </w:rPr>
        <w:t>DemoFullCollection</w:t>
      </w:r>
      <w:r>
        <w:t xml:space="preserve">, seed stones/editor test, island availability; </w:t>
      </w:r>
      <w:r>
        <w:rPr>
          <w:rFonts w:ascii="Consolas" w:hAnsi="Consolas"/>
          <w:color w:val="233D5B"/>
          <w:sz w:val="18"/>
        </w:rPr>
        <w:t>PlayerSaveData</w:t>
      </w:r>
      <w:r>
        <w:t xml:space="preserve"> versioned JSON giữ pet, đá, stage progression, activePet.</w:t>
      </w:r>
    </w:p>
    <w:p>
      <w:pPr>
        <w:pStyle w:val="ListBullet"/>
      </w:pPr>
      <w:r>
        <w:rPr>
          <w:rFonts w:ascii="Consolas" w:hAnsi="Consolas"/>
          <w:color w:val="233D5B"/>
          <w:sz w:val="18"/>
        </w:rPr>
        <w:t>UIScreenRouter</w:t>
      </w:r>
      <w:r>
        <w:t xml:space="preserve">, </w:t>
      </w:r>
      <w:r>
        <w:rPr>
          <w:rFonts w:ascii="Consolas" w:hAnsi="Consolas"/>
          <w:color w:val="233D5B"/>
          <w:sz w:val="18"/>
        </w:rPr>
        <w:t>LobbyController</w:t>
      </w:r>
      <w:r>
        <w:t xml:space="preserve">, </w:t>
      </w:r>
      <w:r>
        <w:rPr>
          <w:rFonts w:ascii="Consolas" w:hAnsi="Consolas"/>
          <w:color w:val="233D5B"/>
          <w:sz w:val="18"/>
        </w:rPr>
        <w:t>ChallengeIslandController</w:t>
      </w:r>
      <w:r>
        <w:t xml:space="preserve">, </w:t>
      </w:r>
      <w:r>
        <w:rPr>
          <w:rFonts w:ascii="Consolas" w:hAnsi="Consolas"/>
          <w:color w:val="233D5B"/>
          <w:sz w:val="18"/>
        </w:rPr>
        <w:t>PetCollectionController</w:t>
      </w:r>
      <w:r>
        <w:t xml:space="preserve">, </w:t>
      </w:r>
      <w:r>
        <w:rPr>
          <w:rFonts w:ascii="Consolas" w:hAnsi="Consolas"/>
          <w:color w:val="233D5B"/>
          <w:sz w:val="18"/>
        </w:rPr>
        <w:t>UpgradeController</w:t>
      </w:r>
      <w:r>
        <w:t xml:space="preserve">, </w:t>
      </w:r>
      <w:r>
        <w:rPr>
          <w:rFonts w:ascii="Consolas" w:hAnsi="Consolas"/>
          <w:color w:val="233D5B"/>
          <w:sz w:val="18"/>
        </w:rPr>
        <w:t>EvolutionDisplayController</w:t>
      </w:r>
      <w:r>
        <w:t xml:space="preserve">, </w:t>
      </w:r>
      <w:r>
        <w:rPr>
          <w:rFonts w:ascii="Consolas" w:hAnsi="Consolas"/>
          <w:color w:val="233D5B"/>
          <w:sz w:val="18"/>
        </w:rPr>
        <w:t>BattleTurnStateMachine</w:t>
      </w:r>
      <w:r>
        <w:t xml:space="preserve">, </w:t>
      </w:r>
      <w:r>
        <w:rPr>
          <w:rFonts w:ascii="Consolas" w:hAnsi="Consolas"/>
          <w:color w:val="233D5B"/>
          <w:sz w:val="18"/>
        </w:rPr>
        <w:t>CombatAnimationDirector</w:t>
      </w:r>
      <w:r>
        <w:t xml:space="preserve">, </w:t>
      </w:r>
      <w:r>
        <w:rPr>
          <w:rFonts w:ascii="Consolas" w:hAnsi="Consolas"/>
          <w:color w:val="233D5B"/>
          <w:sz w:val="18"/>
        </w:rPr>
        <w:t>BattleMath</w:t>
      </w:r>
      <w:r>
        <w:t xml:space="preserve">, </w:t>
      </w:r>
      <w:r>
        <w:rPr>
          <w:rFonts w:ascii="Consolas" w:hAnsi="Consolas"/>
          <w:color w:val="233D5B"/>
          <w:sz w:val="18"/>
        </w:rPr>
        <w:t>RewardService</w:t>
      </w:r>
      <w:r>
        <w:t xml:space="preserve">, </w:t>
      </w:r>
      <w:r>
        <w:rPr>
          <w:rFonts w:ascii="Consolas" w:hAnsi="Consolas"/>
          <w:color w:val="233D5B"/>
          <w:sz w:val="18"/>
        </w:rPr>
        <w:t>SaveGameService</w:t>
      </w:r>
      <w:r>
        <w:t xml:space="preserve"> tách trách nhiệm. Tên file có thể khác nếu project đã có tên tương đương.</w:t>
      </w:r>
    </w:p>
    <w:p>
      <w:r>
        <w:t>Các biến thiết kế/giá trị P2 phải đặt trong ScriptableObject/serialized config để chỉnh cân bằng mà không sửa mã cứng. Hạn chế package không cần; đừng dùng Texture2D.LoadImage mỗi frame hay tạo mới GameObject liên tục gây giật. Có pooling VFX, preload sprite/atlas vừa phải, tự động reset animation state khi chuyển cảnh.</w:t>
      </w:r>
    </w:p>
    <w:p>
      <w:pPr>
        <w:pStyle w:val="Heading1"/>
      </w:pPr>
      <w:r>
        <w:t>12 Kiểm thử bắt buộc và thứ tự triển khai</w:t>
      </w:r>
    </w:p>
    <w:p>
      <w:pPr>
        <w:pStyle w:val="Heading2"/>
      </w:pPr>
      <w:r>
        <w:t>12.1 Danh sách nghiệm thu có thể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8"/>
        <w:gridCol w:w="3886"/>
        <w:gridCol w:w="4985"/>
      </w:tblGrid>
      <w:tr>
        <w:trPr>
          <w:tblHeader w:val="true"/>
        </w:trPr>
        <w:tc>
          <w:tcPr>
            <w:tcW w:type="dxa" w:w="1138"/>
            <w:vAlign w:val="center"/>
            <w:tcMar>
              <w:top w:w="75" w:type="dxa"/>
              <w:start w:w="75" w:type="dxa"/>
              <w:bottom w:w="75" w:type="dxa"/>
              <w:end w:w="75" w:type="dxa"/>
            </w:tcMar>
            <w:shd w:fill="20354D"/>
          </w:tcPr>
          <w:p>
            <w:pPr>
              <w:spacing w:after="0" w:line="259" w:lineRule="auto"/>
            </w:pPr>
            <w:r>
              <w:rPr>
                <w:b/>
                <w:color w:val="FFFFFF"/>
                <w:sz w:val="17"/>
              </w:rPr>
              <w:t>Mã</w:t>
            </w:r>
          </w:p>
        </w:tc>
        <w:tc>
          <w:tcPr>
            <w:tcW w:type="dxa" w:w="3886"/>
            <w:vAlign w:val="center"/>
            <w:tcMar>
              <w:top w:w="75" w:type="dxa"/>
              <w:start w:w="75" w:type="dxa"/>
              <w:bottom w:w="75" w:type="dxa"/>
              <w:end w:w="75" w:type="dxa"/>
            </w:tcMar>
            <w:shd w:fill="20354D"/>
          </w:tcPr>
          <w:p>
            <w:pPr>
              <w:spacing w:after="0" w:line="259" w:lineRule="auto"/>
            </w:pPr>
            <w:r>
              <w:rPr>
                <w:b/>
                <w:color w:val="FFFFFF"/>
                <w:sz w:val="17"/>
              </w:rPr>
              <w:t>Thử nghiệm</w:t>
            </w:r>
          </w:p>
        </w:tc>
        <w:tc>
          <w:tcPr>
            <w:tcW w:type="dxa" w:w="4985"/>
            <w:vAlign w:val="center"/>
            <w:tcMar>
              <w:top w:w="75" w:type="dxa"/>
              <w:start w:w="75" w:type="dxa"/>
              <w:bottom w:w="75" w:type="dxa"/>
              <w:end w:w="75" w:type="dxa"/>
            </w:tcMar>
            <w:shd w:fill="20354D"/>
          </w:tcPr>
          <w:p>
            <w:pPr>
              <w:spacing w:after="0" w:line="259" w:lineRule="auto"/>
            </w:pPr>
            <w:r>
              <w:rPr>
                <w:b/>
                <w:color w:val="FFFFFF"/>
                <w:sz w:val="17"/>
              </w:rPr>
              <w:t>Kết quả đúng</w:t>
            </w:r>
          </w:p>
        </w:tc>
      </w:tr>
      <w:tr>
        <w:tc>
          <w:tcPr>
            <w:tcW w:type="dxa" w:w="1138"/>
            <w:vAlign w:val="center"/>
            <w:tcMar>
              <w:top w:w="75" w:type="dxa"/>
              <w:start w:w="75" w:type="dxa"/>
              <w:bottom w:w="75" w:type="dxa"/>
              <w:end w:w="75" w:type="dxa"/>
            </w:tcMar>
          </w:tcPr>
          <w:p>
            <w:pPr>
              <w:spacing w:after="0" w:line="259" w:lineRule="auto"/>
              <w:jc w:val="center"/>
            </w:pPr>
            <w:r>
              <w:rPr>
                <w:sz w:val="17"/>
              </w:rPr>
              <w:t>P2-01</w:t>
            </w:r>
          </w:p>
        </w:tc>
        <w:tc>
          <w:tcPr>
            <w:tcW w:type="dxa" w:w="3886"/>
            <w:vAlign w:val="center"/>
            <w:tcMar>
              <w:top w:w="75" w:type="dxa"/>
              <w:start w:w="75" w:type="dxa"/>
              <w:bottom w:w="75" w:type="dxa"/>
              <w:end w:w="75" w:type="dxa"/>
            </w:tcMar>
          </w:tcPr>
          <w:p>
            <w:pPr>
              <w:spacing w:after="0" w:line="259" w:lineRule="auto"/>
            </w:pPr>
            <w:r>
              <w:rPr>
                <w:sz w:val="17"/>
              </w:rPr>
              <w:t>Khởi chạy Play từ Scene chính</w:t>
            </w:r>
          </w:p>
        </w:tc>
        <w:tc>
          <w:tcPr>
            <w:tcW w:type="dxa" w:w="4985"/>
            <w:vAlign w:val="center"/>
            <w:tcMar>
              <w:top w:w="75" w:type="dxa"/>
              <w:start w:w="75" w:type="dxa"/>
              <w:bottom w:w="75" w:type="dxa"/>
              <w:end w:w="75" w:type="dxa"/>
            </w:tcMar>
          </w:tcPr>
          <w:p>
            <w:pPr>
              <w:spacing w:after="0" w:line="259" w:lineRule="auto"/>
            </w:pPr>
            <w:r>
              <w:rPr>
                <w:sz w:val="17"/>
              </w:rPr>
              <w:t>Vào sảnh, Pet đang xuất chiến Idle; không vào thẳng bàn</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P2-02</w:t>
            </w:r>
          </w:p>
        </w:tc>
        <w:tc>
          <w:tcPr>
            <w:tcW w:type="dxa" w:w="3886"/>
            <w:vAlign w:val="center"/>
            <w:tcMar>
              <w:top w:w="75" w:type="dxa"/>
              <w:start w:w="75" w:type="dxa"/>
              <w:bottom w:w="75" w:type="dxa"/>
              <w:end w:w="75" w:type="dxa"/>
            </w:tcMar>
            <w:shd w:fill="F0F5F9"/>
          </w:tcPr>
          <w:p>
            <w:pPr>
              <w:spacing w:after="0" w:line="259" w:lineRule="auto"/>
            </w:pPr>
            <w:r>
              <w:rPr>
                <w:sz w:val="17"/>
              </w:rPr>
              <w:t>Sảnh bấm Khiêu chiến</w:t>
            </w:r>
          </w:p>
        </w:tc>
        <w:tc>
          <w:tcPr>
            <w:tcW w:type="dxa" w:w="4985"/>
            <w:vAlign w:val="center"/>
            <w:tcMar>
              <w:top w:w="75" w:type="dxa"/>
              <w:start w:w="75" w:type="dxa"/>
              <w:bottom w:w="75" w:type="dxa"/>
              <w:end w:w="75" w:type="dxa"/>
            </w:tcMar>
            <w:shd w:fill="F0F5F9"/>
          </w:tcPr>
          <w:p>
            <w:pPr>
              <w:spacing w:after="0" w:line="259" w:lineRule="auto"/>
            </w:pPr>
            <w:r>
              <w:rPr>
                <w:sz w:val="17"/>
              </w:rPr>
              <w:t>Thấy đủ 5 đảo cùng hình riêng</w:t>
            </w:r>
          </w:p>
        </w:tc>
      </w:tr>
      <w:tr>
        <w:tc>
          <w:tcPr>
            <w:tcW w:type="dxa" w:w="1138"/>
            <w:vAlign w:val="center"/>
            <w:tcMar>
              <w:top w:w="75" w:type="dxa"/>
              <w:start w:w="75" w:type="dxa"/>
              <w:bottom w:w="75" w:type="dxa"/>
              <w:end w:w="75" w:type="dxa"/>
            </w:tcMar>
          </w:tcPr>
          <w:p>
            <w:pPr>
              <w:spacing w:after="0" w:line="259" w:lineRule="auto"/>
              <w:jc w:val="center"/>
            </w:pPr>
            <w:r>
              <w:rPr>
                <w:sz w:val="17"/>
              </w:rPr>
              <w:t>P2-03</w:t>
            </w:r>
          </w:p>
        </w:tc>
        <w:tc>
          <w:tcPr>
            <w:tcW w:type="dxa" w:w="3886"/>
            <w:vAlign w:val="center"/>
            <w:tcMar>
              <w:top w:w="75" w:type="dxa"/>
              <w:start w:w="75" w:type="dxa"/>
              <w:bottom w:w="75" w:type="dxa"/>
              <w:end w:w="75" w:type="dxa"/>
            </w:tcMar>
          </w:tcPr>
          <w:p>
            <w:pPr>
              <w:spacing w:after="0" w:line="259" w:lineRule="auto"/>
            </w:pPr>
            <w:r>
              <w:rPr>
                <w:sz w:val="17"/>
              </w:rPr>
              <w:t>Chọn Mộc Tinh</w:t>
            </w:r>
          </w:p>
        </w:tc>
        <w:tc>
          <w:tcPr>
            <w:tcW w:type="dxa" w:w="4985"/>
            <w:vAlign w:val="center"/>
            <w:tcMar>
              <w:top w:w="75" w:type="dxa"/>
              <w:start w:w="75" w:type="dxa"/>
              <w:bottom w:w="75" w:type="dxa"/>
              <w:end w:w="75" w:type="dxa"/>
            </w:tcMar>
          </w:tcPr>
          <w:p>
            <w:pPr>
              <w:spacing w:after="0" w:line="259" w:lineRule="auto"/>
            </w:pPr>
            <w:r>
              <w:rPr>
                <w:sz w:val="17"/>
              </w:rPr>
              <w:t>Hiện bản đồ đủ 7 ải, boss và trạng thái</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P2-04</w:t>
            </w:r>
          </w:p>
        </w:tc>
        <w:tc>
          <w:tcPr>
            <w:tcW w:type="dxa" w:w="3886"/>
            <w:vAlign w:val="center"/>
            <w:tcMar>
              <w:top w:w="75" w:type="dxa"/>
              <w:start w:w="75" w:type="dxa"/>
              <w:bottom w:w="75" w:type="dxa"/>
              <w:end w:w="75" w:type="dxa"/>
            </w:tcMar>
            <w:shd w:fill="F0F5F9"/>
          </w:tcPr>
          <w:p>
            <w:pPr>
              <w:spacing w:after="0" w:line="259" w:lineRule="auto"/>
            </w:pPr>
            <w:r>
              <w:rPr>
                <w:sz w:val="17"/>
              </w:rPr>
              <w:t>Chọn Hỏa/Kim/Thủy/Thổ</w:t>
            </w:r>
          </w:p>
        </w:tc>
        <w:tc>
          <w:tcPr>
            <w:tcW w:type="dxa" w:w="4985"/>
            <w:vAlign w:val="center"/>
            <w:tcMar>
              <w:top w:w="75" w:type="dxa"/>
              <w:start w:w="75" w:type="dxa"/>
              <w:bottom w:w="75" w:type="dxa"/>
              <w:end w:w="75" w:type="dxa"/>
            </w:tcMar>
            <w:shd w:fill="F0F5F9"/>
          </w:tcPr>
          <w:p>
            <w:pPr>
              <w:spacing w:after="0" w:line="259" w:lineRule="auto"/>
            </w:pPr>
            <w:r>
              <w:rPr>
                <w:sz w:val="17"/>
              </w:rPr>
              <w:t>Có trang preview; boss chưa làm ghi Coming Soon</w:t>
            </w:r>
          </w:p>
        </w:tc>
      </w:tr>
      <w:tr>
        <w:tc>
          <w:tcPr>
            <w:tcW w:type="dxa" w:w="1138"/>
            <w:vAlign w:val="center"/>
            <w:tcMar>
              <w:top w:w="75" w:type="dxa"/>
              <w:start w:w="75" w:type="dxa"/>
              <w:bottom w:w="75" w:type="dxa"/>
              <w:end w:w="75" w:type="dxa"/>
            </w:tcMar>
          </w:tcPr>
          <w:p>
            <w:pPr>
              <w:spacing w:after="0" w:line="259" w:lineRule="auto"/>
              <w:jc w:val="center"/>
            </w:pPr>
            <w:r>
              <w:rPr>
                <w:sz w:val="17"/>
              </w:rPr>
              <w:t>P2-05</w:t>
            </w:r>
          </w:p>
        </w:tc>
        <w:tc>
          <w:tcPr>
            <w:tcW w:type="dxa" w:w="3886"/>
            <w:vAlign w:val="center"/>
            <w:tcMar>
              <w:top w:w="75" w:type="dxa"/>
              <w:start w:w="75" w:type="dxa"/>
              <w:bottom w:w="75" w:type="dxa"/>
              <w:end w:w="75" w:type="dxa"/>
            </w:tcMar>
          </w:tcPr>
          <w:p>
            <w:pPr>
              <w:spacing w:after="0" w:line="259" w:lineRule="auto"/>
            </w:pPr>
            <w:r>
              <w:rPr>
                <w:sz w:val="17"/>
              </w:rPr>
              <w:t>Bấm chức năng PvP/Shop</w:t>
            </w:r>
          </w:p>
        </w:tc>
        <w:tc>
          <w:tcPr>
            <w:tcW w:type="dxa" w:w="4985"/>
            <w:vAlign w:val="center"/>
            <w:tcMar>
              <w:top w:w="75" w:type="dxa"/>
              <w:start w:w="75" w:type="dxa"/>
              <w:bottom w:w="75" w:type="dxa"/>
              <w:end w:w="75" w:type="dxa"/>
            </w:tcMar>
          </w:tcPr>
          <w:p>
            <w:pPr>
              <w:spacing w:after="0" w:line="259" w:lineRule="auto"/>
            </w:pPr>
            <w:r>
              <w:rPr>
                <w:sz w:val="17"/>
              </w:rPr>
              <w:t>Nút bị khóa/tooltip, không hiện Scene rỗng</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P2-06</w:t>
            </w:r>
          </w:p>
        </w:tc>
        <w:tc>
          <w:tcPr>
            <w:tcW w:type="dxa" w:w="3886"/>
            <w:vAlign w:val="center"/>
            <w:tcMar>
              <w:top w:w="75" w:type="dxa"/>
              <w:start w:w="75" w:type="dxa"/>
              <w:bottom w:w="75" w:type="dxa"/>
              <w:end w:w="75" w:type="dxa"/>
            </w:tcMar>
            <w:shd w:fill="F0F5F9"/>
          </w:tcPr>
          <w:p>
            <w:pPr>
              <w:spacing w:after="0" w:line="259" w:lineRule="auto"/>
            </w:pPr>
            <w:r>
              <w:rPr>
                <w:sz w:val="17"/>
              </w:rPr>
              <w:t>Mở kho Pet lần đầu</w:t>
            </w:r>
          </w:p>
        </w:tc>
        <w:tc>
          <w:tcPr>
            <w:tcW w:type="dxa" w:w="4985"/>
            <w:vAlign w:val="center"/>
            <w:tcMar>
              <w:top w:w="75" w:type="dxa"/>
              <w:start w:w="75" w:type="dxa"/>
              <w:bottom w:w="75" w:type="dxa"/>
              <w:end w:w="75" w:type="dxa"/>
            </w:tcMar>
            <w:shd w:fill="F0F5F9"/>
          </w:tcPr>
          <w:p>
            <w:pPr>
              <w:spacing w:after="0" w:line="259" w:lineRule="auto"/>
            </w:pPr>
            <w:r>
              <w:rPr>
                <w:sz w:val="17"/>
              </w:rPr>
              <w:t>Có đủ ít nhất 11 Pet thuộc 5 hệ, không có duplicate</w:t>
            </w:r>
          </w:p>
        </w:tc>
      </w:tr>
      <w:tr>
        <w:tc>
          <w:tcPr>
            <w:tcW w:type="dxa" w:w="1138"/>
            <w:vAlign w:val="center"/>
            <w:tcMar>
              <w:top w:w="75" w:type="dxa"/>
              <w:start w:w="75" w:type="dxa"/>
              <w:bottom w:w="75" w:type="dxa"/>
              <w:end w:w="75" w:type="dxa"/>
            </w:tcMar>
          </w:tcPr>
          <w:p>
            <w:pPr>
              <w:spacing w:after="0" w:line="259" w:lineRule="auto"/>
              <w:jc w:val="center"/>
            </w:pPr>
            <w:r>
              <w:rPr>
                <w:sz w:val="17"/>
              </w:rPr>
              <w:t>P2-07</w:t>
            </w:r>
          </w:p>
        </w:tc>
        <w:tc>
          <w:tcPr>
            <w:tcW w:type="dxa" w:w="3886"/>
            <w:vAlign w:val="center"/>
            <w:tcMar>
              <w:top w:w="75" w:type="dxa"/>
              <w:start w:w="75" w:type="dxa"/>
              <w:bottom w:w="75" w:type="dxa"/>
              <w:end w:w="75" w:type="dxa"/>
            </w:tcMar>
          </w:tcPr>
          <w:p>
            <w:pPr>
              <w:spacing w:after="0" w:line="259" w:lineRule="auto"/>
            </w:pPr>
            <w:r>
              <w:rPr>
                <w:sz w:val="17"/>
              </w:rPr>
              <w:t>Thoát/vào game lại</w:t>
            </w:r>
          </w:p>
        </w:tc>
        <w:tc>
          <w:tcPr>
            <w:tcW w:type="dxa" w:w="4985"/>
            <w:vAlign w:val="center"/>
            <w:tcMar>
              <w:top w:w="75" w:type="dxa"/>
              <w:start w:w="75" w:type="dxa"/>
              <w:bottom w:w="75" w:type="dxa"/>
              <w:end w:w="75" w:type="dxa"/>
            </w:tcMar>
          </w:tcPr>
          <w:p>
            <w:pPr>
              <w:spacing w:after="0" w:line="259" w:lineRule="auto"/>
            </w:pPr>
            <w:r>
              <w:rPr>
                <w:sz w:val="17"/>
              </w:rPr>
              <w:t>Full collection demo không cộng dồn, active Pet giữ nguyên</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P2-08</w:t>
            </w:r>
          </w:p>
        </w:tc>
        <w:tc>
          <w:tcPr>
            <w:tcW w:type="dxa" w:w="3886"/>
            <w:vAlign w:val="center"/>
            <w:tcMar>
              <w:top w:w="75" w:type="dxa"/>
              <w:start w:w="75" w:type="dxa"/>
              <w:bottom w:w="75" w:type="dxa"/>
              <w:end w:w="75" w:type="dxa"/>
            </w:tcMar>
            <w:shd w:fill="F0F5F9"/>
          </w:tcPr>
          <w:p>
            <w:pPr>
              <w:spacing w:after="0" w:line="259" w:lineRule="auto"/>
            </w:pPr>
            <w:r>
              <w:rPr>
                <w:sz w:val="17"/>
              </w:rPr>
              <w:t>Chọn Pet xuất chiến</w:t>
            </w:r>
          </w:p>
        </w:tc>
        <w:tc>
          <w:tcPr>
            <w:tcW w:type="dxa" w:w="4985"/>
            <w:vAlign w:val="center"/>
            <w:tcMar>
              <w:top w:w="75" w:type="dxa"/>
              <w:start w:w="75" w:type="dxa"/>
              <w:bottom w:w="75" w:type="dxa"/>
              <w:end w:w="75" w:type="dxa"/>
            </w:tcMar>
            <w:shd w:fill="F0F5F9"/>
          </w:tcPr>
          <w:p>
            <w:pPr>
              <w:spacing w:after="0" w:line="259" w:lineRule="auto"/>
            </w:pPr>
            <w:r>
              <w:rPr>
                <w:sz w:val="17"/>
              </w:rPr>
              <w:t>Sảnh, màn boss và trận dùng cùng Pet/form</w:t>
            </w:r>
          </w:p>
        </w:tc>
      </w:tr>
      <w:tr>
        <w:tc>
          <w:tcPr>
            <w:tcW w:type="dxa" w:w="1138"/>
            <w:vAlign w:val="center"/>
            <w:tcMar>
              <w:top w:w="75" w:type="dxa"/>
              <w:start w:w="75" w:type="dxa"/>
              <w:bottom w:w="75" w:type="dxa"/>
              <w:end w:w="75" w:type="dxa"/>
            </w:tcMar>
          </w:tcPr>
          <w:p>
            <w:pPr>
              <w:spacing w:after="0" w:line="259" w:lineRule="auto"/>
              <w:jc w:val="center"/>
            </w:pPr>
            <w:r>
              <w:rPr>
                <w:sz w:val="17"/>
              </w:rPr>
              <w:t>P2-09</w:t>
            </w:r>
          </w:p>
        </w:tc>
        <w:tc>
          <w:tcPr>
            <w:tcW w:type="dxa" w:w="3886"/>
            <w:vAlign w:val="center"/>
            <w:tcMar>
              <w:top w:w="75" w:type="dxa"/>
              <w:start w:w="75" w:type="dxa"/>
              <w:bottom w:w="75" w:type="dxa"/>
              <w:end w:w="75" w:type="dxa"/>
            </w:tcMar>
          </w:tcPr>
          <w:p>
            <w:pPr>
              <w:spacing w:after="0" w:line="259" w:lineRule="auto"/>
            </w:pPr>
            <w:r>
              <w:rPr>
                <w:sz w:val="17"/>
              </w:rPr>
              <w:t>Pet Mầm Miu Lv7</w:t>
            </w:r>
          </w:p>
        </w:tc>
        <w:tc>
          <w:tcPr>
            <w:tcW w:type="dxa" w:w="4985"/>
            <w:vAlign w:val="center"/>
            <w:tcMar>
              <w:top w:w="75" w:type="dxa"/>
              <w:start w:w="75" w:type="dxa"/>
              <w:bottom w:w="75" w:type="dxa"/>
              <w:end w:w="75" w:type="dxa"/>
            </w:tcMar>
          </w:tcPr>
          <w:p>
            <w:pPr>
              <w:spacing w:after="0" w:line="259" w:lineRule="auto"/>
            </w:pPr>
            <w:r>
              <w:rPr>
                <w:sz w:val="17"/>
              </w:rPr>
              <w:t>Giữ form cũ, stat level tăng</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P2-10</w:t>
            </w:r>
          </w:p>
        </w:tc>
        <w:tc>
          <w:tcPr>
            <w:tcW w:type="dxa" w:w="3886"/>
            <w:vAlign w:val="center"/>
            <w:tcMar>
              <w:top w:w="75" w:type="dxa"/>
              <w:start w:w="75" w:type="dxa"/>
              <w:bottom w:w="75" w:type="dxa"/>
              <w:end w:w="75" w:type="dxa"/>
            </w:tcMar>
            <w:shd w:fill="F0F5F9"/>
          </w:tcPr>
          <w:p>
            <w:pPr>
              <w:spacing w:after="0" w:line="259" w:lineRule="auto"/>
            </w:pPr>
            <w:r>
              <w:rPr>
                <w:sz w:val="17"/>
              </w:rPr>
              <w:t>Lá Lùn lên Lv4</w:t>
            </w:r>
          </w:p>
        </w:tc>
        <w:tc>
          <w:tcPr>
            <w:tcW w:type="dxa" w:w="4985"/>
            <w:vAlign w:val="center"/>
            <w:tcMar>
              <w:top w:w="75" w:type="dxa"/>
              <w:start w:w="75" w:type="dxa"/>
              <w:bottom w:w="75" w:type="dxa"/>
              <w:end w:w="75" w:type="dxa"/>
            </w:tcMar>
            <w:shd w:fill="F0F5F9"/>
          </w:tcPr>
          <w:p>
            <w:pPr>
              <w:spacing w:after="0" w:line="259" w:lineRule="auto"/>
            </w:pPr>
            <w:r>
              <w:rPr>
                <w:sz w:val="17"/>
              </w:rPr>
              <w:t>Đổi form, nhận đúng bonus, save và UI thay</w:t>
            </w:r>
          </w:p>
        </w:tc>
      </w:tr>
      <w:tr>
        <w:tc>
          <w:tcPr>
            <w:tcW w:type="dxa" w:w="1138"/>
            <w:vAlign w:val="center"/>
            <w:tcMar>
              <w:top w:w="75" w:type="dxa"/>
              <w:start w:w="75" w:type="dxa"/>
              <w:bottom w:w="75" w:type="dxa"/>
              <w:end w:w="75" w:type="dxa"/>
            </w:tcMar>
          </w:tcPr>
          <w:p>
            <w:pPr>
              <w:spacing w:after="0" w:line="259" w:lineRule="auto"/>
              <w:jc w:val="center"/>
            </w:pPr>
            <w:r>
              <w:rPr>
                <w:sz w:val="17"/>
              </w:rPr>
              <w:t>P2-11</w:t>
            </w:r>
          </w:p>
        </w:tc>
        <w:tc>
          <w:tcPr>
            <w:tcW w:type="dxa" w:w="3886"/>
            <w:vAlign w:val="center"/>
            <w:tcMar>
              <w:top w:w="75" w:type="dxa"/>
              <w:start w:w="75" w:type="dxa"/>
              <w:bottom w:w="75" w:type="dxa"/>
              <w:end w:w="75" w:type="dxa"/>
            </w:tcMar>
          </w:tcPr>
          <w:p>
            <w:pPr>
              <w:spacing w:after="0" w:line="259" w:lineRule="auto"/>
            </w:pPr>
            <w:r>
              <w:rPr>
                <w:sz w:val="17"/>
              </w:rPr>
              <w:t>Cổ Thụ Lv4 rồi Lv7</w:t>
            </w:r>
          </w:p>
        </w:tc>
        <w:tc>
          <w:tcPr>
            <w:tcW w:type="dxa" w:w="4985"/>
            <w:vAlign w:val="center"/>
            <w:tcMar>
              <w:top w:w="75" w:type="dxa"/>
              <w:start w:w="75" w:type="dxa"/>
              <w:bottom w:w="75" w:type="dxa"/>
              <w:end w:w="75" w:type="dxa"/>
            </w:tcMar>
          </w:tcPr>
          <w:p>
            <w:pPr>
              <w:spacing w:after="0" w:line="259" w:lineRule="auto"/>
            </w:pPr>
            <w:r>
              <w:rPr>
                <w:sz w:val="17"/>
              </w:rPr>
              <w:t>Có đúng 2 mốc form, không nhân lại bonus qua restart</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P2-12</w:t>
            </w:r>
          </w:p>
        </w:tc>
        <w:tc>
          <w:tcPr>
            <w:tcW w:type="dxa" w:w="3886"/>
            <w:vAlign w:val="center"/>
            <w:tcMar>
              <w:top w:w="75" w:type="dxa"/>
              <w:start w:w="75" w:type="dxa"/>
              <w:bottom w:w="75" w:type="dxa"/>
              <w:end w:w="75" w:type="dxa"/>
            </w:tcMar>
            <w:shd w:fill="F0F5F9"/>
          </w:tcPr>
          <w:p>
            <w:pPr>
              <w:spacing w:after="0" w:line="259" w:lineRule="auto"/>
            </w:pPr>
            <w:r>
              <w:rPr>
                <w:sz w:val="17"/>
              </w:rPr>
              <w:t>Đá khác hệ có cùng Lv</w:t>
            </w:r>
          </w:p>
        </w:tc>
        <w:tc>
          <w:tcPr>
            <w:tcW w:type="dxa" w:w="4985"/>
            <w:vAlign w:val="center"/>
            <w:tcMar>
              <w:top w:w="75" w:type="dxa"/>
              <w:start w:w="75" w:type="dxa"/>
              <w:bottom w:w="75" w:type="dxa"/>
              <w:end w:w="75" w:type="dxa"/>
            </w:tcMar>
            <w:shd w:fill="F0F5F9"/>
          </w:tcPr>
          <w:p>
            <w:pPr>
              <w:spacing w:after="0" w:line="259" w:lineRule="auto"/>
            </w:pPr>
            <w:r>
              <w:rPr>
                <w:sz w:val="17"/>
              </w:rPr>
              <w:t>Không nâng cấp được, không tiêu đá</w:t>
            </w:r>
          </w:p>
        </w:tc>
      </w:tr>
      <w:tr>
        <w:tc>
          <w:tcPr>
            <w:tcW w:type="dxa" w:w="1138"/>
            <w:vAlign w:val="center"/>
            <w:tcMar>
              <w:top w:w="75" w:type="dxa"/>
              <w:start w:w="75" w:type="dxa"/>
              <w:bottom w:w="75" w:type="dxa"/>
              <w:end w:w="75" w:type="dxa"/>
            </w:tcMar>
          </w:tcPr>
          <w:p>
            <w:pPr>
              <w:spacing w:after="0" w:line="259" w:lineRule="auto"/>
              <w:jc w:val="center"/>
            </w:pPr>
            <w:r>
              <w:rPr>
                <w:sz w:val="17"/>
              </w:rPr>
              <w:t>P2-13</w:t>
            </w:r>
          </w:p>
        </w:tc>
        <w:tc>
          <w:tcPr>
            <w:tcW w:type="dxa" w:w="3886"/>
            <w:vAlign w:val="center"/>
            <w:tcMar>
              <w:top w:w="75" w:type="dxa"/>
              <w:start w:w="75" w:type="dxa"/>
              <w:bottom w:w="75" w:type="dxa"/>
              <w:end w:w="75" w:type="dxa"/>
            </w:tcMar>
          </w:tcPr>
          <w:p>
            <w:pPr>
              <w:spacing w:after="0" w:line="259" w:lineRule="auto"/>
            </w:pPr>
            <w:r>
              <w:rPr>
                <w:sz w:val="17"/>
              </w:rPr>
              <w:t>Bấm nâng cấp liên tục</w:t>
            </w:r>
          </w:p>
        </w:tc>
        <w:tc>
          <w:tcPr>
            <w:tcW w:type="dxa" w:w="4985"/>
            <w:vAlign w:val="center"/>
            <w:tcMar>
              <w:top w:w="75" w:type="dxa"/>
              <w:start w:w="75" w:type="dxa"/>
              <w:bottom w:w="75" w:type="dxa"/>
              <w:end w:w="75" w:type="dxa"/>
            </w:tcMar>
          </w:tcPr>
          <w:p>
            <w:pPr>
              <w:spacing w:after="0" w:line="259" w:lineRule="auto"/>
            </w:pPr>
            <w:r>
              <w:rPr>
                <w:sz w:val="17"/>
              </w:rPr>
              <w:t>Chỉ trừ đúng 1 đá cho một xác nhận</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P2-14</w:t>
            </w:r>
          </w:p>
        </w:tc>
        <w:tc>
          <w:tcPr>
            <w:tcW w:type="dxa" w:w="3886"/>
            <w:vAlign w:val="center"/>
            <w:tcMar>
              <w:top w:w="75" w:type="dxa"/>
              <w:start w:w="75" w:type="dxa"/>
              <w:bottom w:w="75" w:type="dxa"/>
              <w:end w:w="75" w:type="dxa"/>
            </w:tcMar>
            <w:shd w:fill="F0F5F9"/>
          </w:tcPr>
          <w:p>
            <w:pPr>
              <w:spacing w:after="0" w:line="259" w:lineRule="auto"/>
            </w:pPr>
            <w:r>
              <w:rPr>
                <w:sz w:val="17"/>
              </w:rPr>
              <w:t>Kiểm tra boss Mộc 1→7</w:t>
            </w:r>
          </w:p>
        </w:tc>
        <w:tc>
          <w:tcPr>
            <w:tcW w:type="dxa" w:w="4985"/>
            <w:vAlign w:val="center"/>
            <w:tcMar>
              <w:top w:w="75" w:type="dxa"/>
              <w:start w:w="75" w:type="dxa"/>
              <w:bottom w:w="75" w:type="dxa"/>
              <w:end w:w="75" w:type="dxa"/>
            </w:tcMar>
            <w:shd w:fill="F0F5F9"/>
          </w:tcPr>
          <w:p>
            <w:pPr>
              <w:spacing w:after="0" w:line="259" w:lineRule="auto"/>
            </w:pPr>
            <w:r>
              <w:rPr>
                <w:sz w:val="17"/>
              </w:rPr>
              <w:t>HP lần lượt 440, 530, 630, 760, 900, 1070, 1270</w:t>
            </w:r>
          </w:p>
        </w:tc>
      </w:tr>
      <w:tr>
        <w:tc>
          <w:tcPr>
            <w:tcW w:type="dxa" w:w="1138"/>
            <w:vAlign w:val="center"/>
            <w:tcMar>
              <w:top w:w="75" w:type="dxa"/>
              <w:start w:w="75" w:type="dxa"/>
              <w:bottom w:w="75" w:type="dxa"/>
              <w:end w:w="75" w:type="dxa"/>
            </w:tcMar>
          </w:tcPr>
          <w:p>
            <w:pPr>
              <w:spacing w:after="0" w:line="259" w:lineRule="auto"/>
              <w:jc w:val="center"/>
            </w:pPr>
            <w:r>
              <w:rPr>
                <w:sz w:val="17"/>
              </w:rPr>
              <w:t>P2-15</w:t>
            </w:r>
          </w:p>
        </w:tc>
        <w:tc>
          <w:tcPr>
            <w:tcW w:type="dxa" w:w="3886"/>
            <w:vAlign w:val="center"/>
            <w:tcMar>
              <w:top w:w="75" w:type="dxa"/>
              <w:start w:w="75" w:type="dxa"/>
              <w:bottom w:w="75" w:type="dxa"/>
              <w:end w:w="75" w:type="dxa"/>
            </w:tcMar>
          </w:tcPr>
          <w:p>
            <w:pPr>
              <w:spacing w:after="0" w:line="259" w:lineRule="auto"/>
            </w:pPr>
            <w:r>
              <w:rPr>
                <w:sz w:val="17"/>
              </w:rPr>
              <w:t>Đòn vàng 3 viên Pet B ATK29 vs DEF9</w:t>
            </w:r>
          </w:p>
        </w:tc>
        <w:tc>
          <w:tcPr>
            <w:tcW w:type="dxa" w:w="4985"/>
            <w:vAlign w:val="center"/>
            <w:tcMar>
              <w:top w:w="75" w:type="dxa"/>
              <w:start w:w="75" w:type="dxa"/>
              <w:bottom w:w="75" w:type="dxa"/>
              <w:end w:w="75" w:type="dxa"/>
            </w:tcMar>
          </w:tcPr>
          <w:p>
            <w:pPr>
              <w:spacing w:after="0" w:line="259" w:lineRule="auto"/>
            </w:pPr>
            <w:r>
              <w:rPr>
                <w:sz w:val="17"/>
              </w:rPr>
              <w:t>Ra 62 damage trung tính, không crit/buff</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P2-16</w:t>
            </w:r>
          </w:p>
        </w:tc>
        <w:tc>
          <w:tcPr>
            <w:tcW w:type="dxa" w:w="3886"/>
            <w:vAlign w:val="center"/>
            <w:tcMar>
              <w:top w:w="75" w:type="dxa"/>
              <w:start w:w="75" w:type="dxa"/>
              <w:bottom w:w="75" w:type="dxa"/>
              <w:end w:w="75" w:type="dxa"/>
            </w:tcMar>
            <w:shd w:fill="F0F5F9"/>
          </w:tcPr>
          <w:p>
            <w:pPr>
              <w:spacing w:after="0" w:line="259" w:lineRule="auto"/>
            </w:pPr>
            <w:r>
              <w:rPr>
                <w:sz w:val="17"/>
              </w:rPr>
              <w:t>Boss ải1 đánh Pet HP260</w:t>
            </w:r>
          </w:p>
        </w:tc>
        <w:tc>
          <w:tcPr>
            <w:tcW w:type="dxa" w:w="4985"/>
            <w:vAlign w:val="center"/>
            <w:tcMar>
              <w:top w:w="75" w:type="dxa"/>
              <w:start w:w="75" w:type="dxa"/>
              <w:bottom w:w="75" w:type="dxa"/>
              <w:end w:w="75" w:type="dxa"/>
            </w:tcMar>
            <w:shd w:fill="F0F5F9"/>
          </w:tcPr>
          <w:p>
            <w:pPr>
              <w:spacing w:after="0" w:line="259" w:lineRule="auto"/>
            </w:pPr>
            <w:r>
              <w:rPr>
                <w:sz w:val="17"/>
              </w:rPr>
              <w:t>Trung bình đòn thường không quá mạnh, gần mức ~25 ở ví dụ</w:t>
            </w:r>
          </w:p>
        </w:tc>
      </w:tr>
      <w:tr>
        <w:tc>
          <w:tcPr>
            <w:tcW w:type="dxa" w:w="1138"/>
            <w:vAlign w:val="center"/>
            <w:tcMar>
              <w:top w:w="75" w:type="dxa"/>
              <w:start w:w="75" w:type="dxa"/>
              <w:bottom w:w="75" w:type="dxa"/>
              <w:end w:w="75" w:type="dxa"/>
            </w:tcMar>
          </w:tcPr>
          <w:p>
            <w:pPr>
              <w:spacing w:after="0" w:line="259" w:lineRule="auto"/>
              <w:jc w:val="center"/>
            </w:pPr>
            <w:r>
              <w:rPr>
                <w:sz w:val="17"/>
              </w:rPr>
              <w:t>P2-17</w:t>
            </w:r>
          </w:p>
        </w:tc>
        <w:tc>
          <w:tcPr>
            <w:tcW w:type="dxa" w:w="3886"/>
            <w:vAlign w:val="center"/>
            <w:tcMar>
              <w:top w:w="75" w:type="dxa"/>
              <w:start w:w="75" w:type="dxa"/>
              <w:bottom w:w="75" w:type="dxa"/>
              <w:end w:w="75" w:type="dxa"/>
            </w:tcMar>
          </w:tcPr>
          <w:p>
            <w:pPr>
              <w:spacing w:after="0" w:line="259" w:lineRule="auto"/>
            </w:pPr>
            <w:r>
              <w:rPr>
                <w:sz w:val="17"/>
              </w:rPr>
              <w:t>Nộ=72, Mana=29, có 3 kiếm</w:t>
            </w:r>
          </w:p>
        </w:tc>
        <w:tc>
          <w:tcPr>
            <w:tcW w:type="dxa" w:w="4985"/>
            <w:vAlign w:val="center"/>
            <w:tcMar>
              <w:top w:w="75" w:type="dxa"/>
              <w:start w:w="75" w:type="dxa"/>
              <w:bottom w:w="75" w:type="dxa"/>
              <w:end w:w="75" w:type="dxa"/>
            </w:tcMar>
          </w:tcPr>
          <w:p>
            <w:pPr>
              <w:spacing w:after="0" w:line="259" w:lineRule="auto"/>
            </w:pPr>
            <w:r>
              <w:rPr>
                <w:sz w:val="17"/>
              </w:rPr>
              <w:t>Chỉ đánh thường, không tiêu Mana/Nộ do tuyệt kỹ</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P2-18</w:t>
            </w:r>
          </w:p>
        </w:tc>
        <w:tc>
          <w:tcPr>
            <w:tcW w:type="dxa" w:w="3886"/>
            <w:vAlign w:val="center"/>
            <w:tcMar>
              <w:top w:w="75" w:type="dxa"/>
              <w:start w:w="75" w:type="dxa"/>
              <w:bottom w:w="75" w:type="dxa"/>
              <w:end w:w="75" w:type="dxa"/>
            </w:tcMar>
            <w:shd w:fill="F0F5F9"/>
          </w:tcPr>
          <w:p>
            <w:pPr>
              <w:spacing w:after="0" w:line="259" w:lineRule="auto"/>
            </w:pPr>
            <w:r>
              <w:rPr>
                <w:sz w:val="17"/>
              </w:rPr>
              <w:t>Nộ=72, Mana=35, có 3 kiếm</w:t>
            </w:r>
          </w:p>
        </w:tc>
        <w:tc>
          <w:tcPr>
            <w:tcW w:type="dxa" w:w="4985"/>
            <w:vAlign w:val="center"/>
            <w:tcMar>
              <w:top w:w="75" w:type="dxa"/>
              <w:start w:w="75" w:type="dxa"/>
              <w:bottom w:w="75" w:type="dxa"/>
              <w:end w:w="75" w:type="dxa"/>
            </w:tcMar>
            <w:shd w:fill="F0F5F9"/>
          </w:tcPr>
          <w:p>
            <w:pPr>
              <w:spacing w:after="0" w:line="259" w:lineRule="auto"/>
            </w:pPr>
            <w:r>
              <w:rPr>
                <w:sz w:val="17"/>
              </w:rPr>
              <w:t>Dùng tuyệt kỹ, trừ 60 Nộ và 30 Mana</w:t>
            </w:r>
          </w:p>
        </w:tc>
      </w:tr>
      <w:tr>
        <w:tc>
          <w:tcPr>
            <w:tcW w:type="dxa" w:w="1138"/>
            <w:vAlign w:val="center"/>
            <w:tcMar>
              <w:top w:w="75" w:type="dxa"/>
              <w:start w:w="75" w:type="dxa"/>
              <w:bottom w:w="75" w:type="dxa"/>
              <w:end w:w="75" w:type="dxa"/>
            </w:tcMar>
          </w:tcPr>
          <w:p>
            <w:pPr>
              <w:spacing w:after="0" w:line="259" w:lineRule="auto"/>
              <w:jc w:val="center"/>
            </w:pPr>
            <w:r>
              <w:rPr>
                <w:sz w:val="17"/>
              </w:rPr>
              <w:t>P2-19</w:t>
            </w:r>
          </w:p>
        </w:tc>
        <w:tc>
          <w:tcPr>
            <w:tcW w:type="dxa" w:w="3886"/>
            <w:vAlign w:val="center"/>
            <w:tcMar>
              <w:top w:w="75" w:type="dxa"/>
              <w:start w:w="75" w:type="dxa"/>
              <w:bottom w:w="75" w:type="dxa"/>
              <w:end w:w="75" w:type="dxa"/>
            </w:tcMar>
          </w:tcPr>
          <w:p>
            <w:pPr>
              <w:spacing w:after="0" w:line="259" w:lineRule="auto"/>
            </w:pPr>
            <w:r>
              <w:rPr>
                <w:sz w:val="17"/>
              </w:rPr>
              <w:t>Hai nhóm kiếm cùng lượt</w:t>
            </w:r>
          </w:p>
        </w:tc>
        <w:tc>
          <w:tcPr>
            <w:tcW w:type="dxa" w:w="4985"/>
            <w:vAlign w:val="center"/>
            <w:tcMar>
              <w:top w:w="75" w:type="dxa"/>
              <w:start w:w="75" w:type="dxa"/>
              <w:bottom w:w="75" w:type="dxa"/>
              <w:end w:w="75" w:type="dxa"/>
            </w:tcMar>
          </w:tcPr>
          <w:p>
            <w:pPr>
              <w:spacing w:after="0" w:line="259" w:lineRule="auto"/>
            </w:pPr>
            <w:r>
              <w:rPr>
                <w:sz w:val="17"/>
              </w:rPr>
              <w:t>Xét điều kiện mỗi đòn, không dùng quá tài nguyên hiện có</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P2-20</w:t>
            </w:r>
          </w:p>
        </w:tc>
        <w:tc>
          <w:tcPr>
            <w:tcW w:type="dxa" w:w="3886"/>
            <w:vAlign w:val="center"/>
            <w:tcMar>
              <w:top w:w="75" w:type="dxa"/>
              <w:start w:w="75" w:type="dxa"/>
              <w:bottom w:w="75" w:type="dxa"/>
              <w:end w:w="75" w:type="dxa"/>
            </w:tcMar>
            <w:shd w:fill="F0F5F9"/>
          </w:tcPr>
          <w:p>
            <w:pPr>
              <w:spacing w:after="0" w:line="259" w:lineRule="auto"/>
            </w:pPr>
            <w:r>
              <w:rPr>
                <w:sz w:val="17"/>
              </w:rPr>
              <w:t>Boss HP từ 35% xuống 28%</w:t>
            </w:r>
          </w:p>
        </w:tc>
        <w:tc>
          <w:tcPr>
            <w:tcW w:type="dxa" w:w="4985"/>
            <w:vAlign w:val="center"/>
            <w:tcMar>
              <w:top w:w="75" w:type="dxa"/>
              <w:start w:w="75" w:type="dxa"/>
              <w:bottom w:w="75" w:type="dxa"/>
              <w:end w:w="75" w:type="dxa"/>
            </w:tcMar>
            <w:shd w:fill="F0F5F9"/>
          </w:tcPr>
          <w:p>
            <w:pPr>
              <w:spacing w:after="0" w:line="259" w:lineRule="auto"/>
            </w:pPr>
            <w:r>
              <w:rPr>
                <w:sz w:val="17"/>
              </w:rPr>
              <w:t>Sau đòn đánh, hóa hình đúng 1 lần, giữ HP thật</w:t>
            </w:r>
          </w:p>
        </w:tc>
      </w:tr>
      <w:tr>
        <w:tc>
          <w:tcPr>
            <w:tcW w:type="dxa" w:w="1138"/>
            <w:vAlign w:val="center"/>
            <w:tcMar>
              <w:top w:w="75" w:type="dxa"/>
              <w:start w:w="75" w:type="dxa"/>
              <w:bottom w:w="75" w:type="dxa"/>
              <w:end w:w="75" w:type="dxa"/>
            </w:tcMar>
          </w:tcPr>
          <w:p>
            <w:pPr>
              <w:spacing w:after="0" w:line="259" w:lineRule="auto"/>
              <w:jc w:val="center"/>
            </w:pPr>
            <w:r>
              <w:rPr>
                <w:sz w:val="17"/>
              </w:rPr>
              <w:t>P2-21</w:t>
            </w:r>
          </w:p>
        </w:tc>
        <w:tc>
          <w:tcPr>
            <w:tcW w:type="dxa" w:w="3886"/>
            <w:vAlign w:val="center"/>
            <w:tcMar>
              <w:top w:w="75" w:type="dxa"/>
              <w:start w:w="75" w:type="dxa"/>
              <w:bottom w:w="75" w:type="dxa"/>
              <w:end w:w="75" w:type="dxa"/>
            </w:tcMar>
          </w:tcPr>
          <w:p>
            <w:pPr>
              <w:spacing w:after="0" w:line="259" w:lineRule="auto"/>
            </w:pPr>
            <w:r>
              <w:rPr>
                <w:sz w:val="17"/>
              </w:rPr>
              <w:t>Boss HP từ 35% xuống 0</w:t>
            </w:r>
          </w:p>
        </w:tc>
        <w:tc>
          <w:tcPr>
            <w:tcW w:type="dxa" w:w="4985"/>
            <w:vAlign w:val="center"/>
            <w:tcMar>
              <w:top w:w="75" w:type="dxa"/>
              <w:start w:w="75" w:type="dxa"/>
              <w:bottom w:w="75" w:type="dxa"/>
              <w:end w:w="75" w:type="dxa"/>
            </w:tcMar>
          </w:tcPr>
          <w:p>
            <w:pPr>
              <w:spacing w:after="0" w:line="259" w:lineRule="auto"/>
            </w:pPr>
            <w:r>
              <w:rPr>
                <w:sz w:val="17"/>
              </w:rPr>
              <w:t>Không hóa hình, vào Victory</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P2-22</w:t>
            </w:r>
          </w:p>
        </w:tc>
        <w:tc>
          <w:tcPr>
            <w:tcW w:type="dxa" w:w="3886"/>
            <w:vAlign w:val="center"/>
            <w:tcMar>
              <w:top w:w="75" w:type="dxa"/>
              <w:start w:w="75" w:type="dxa"/>
              <w:bottom w:w="75" w:type="dxa"/>
              <w:end w:w="75" w:type="dxa"/>
            </w:tcMar>
            <w:shd w:fill="F0F5F9"/>
          </w:tcPr>
          <w:p>
            <w:pPr>
              <w:spacing w:after="0" w:line="259" w:lineRule="auto"/>
            </w:pPr>
            <w:r>
              <w:rPr>
                <w:sz w:val="17"/>
              </w:rPr>
              <w:t>Boss đã hóa hình tiếp tục bị đánh</w:t>
            </w:r>
          </w:p>
        </w:tc>
        <w:tc>
          <w:tcPr>
            <w:tcW w:type="dxa" w:w="4985"/>
            <w:vAlign w:val="center"/>
            <w:tcMar>
              <w:top w:w="75" w:type="dxa"/>
              <w:start w:w="75" w:type="dxa"/>
              <w:bottom w:w="75" w:type="dxa"/>
              <w:end w:w="75" w:type="dxa"/>
            </w:tcMar>
            <w:shd w:fill="F0F5F9"/>
          </w:tcPr>
          <w:p>
            <w:pPr>
              <w:spacing w:after="0" w:line="259" w:lineRule="auto"/>
            </w:pPr>
            <w:r>
              <w:rPr>
                <w:sz w:val="17"/>
              </w:rPr>
              <w:t>Không nhận buff/enrage lần thứ hai</w:t>
            </w:r>
          </w:p>
        </w:tc>
      </w:tr>
      <w:tr>
        <w:tc>
          <w:tcPr>
            <w:tcW w:type="dxa" w:w="1138"/>
            <w:vAlign w:val="center"/>
            <w:tcMar>
              <w:top w:w="75" w:type="dxa"/>
              <w:start w:w="75" w:type="dxa"/>
              <w:bottom w:w="75" w:type="dxa"/>
              <w:end w:w="75" w:type="dxa"/>
            </w:tcMar>
          </w:tcPr>
          <w:p>
            <w:pPr>
              <w:spacing w:after="0" w:line="259" w:lineRule="auto"/>
              <w:jc w:val="center"/>
            </w:pPr>
            <w:r>
              <w:rPr>
                <w:sz w:val="17"/>
              </w:rPr>
              <w:t>P2-23</w:t>
            </w:r>
          </w:p>
        </w:tc>
        <w:tc>
          <w:tcPr>
            <w:tcW w:type="dxa" w:w="3886"/>
            <w:vAlign w:val="center"/>
            <w:tcMar>
              <w:top w:w="75" w:type="dxa"/>
              <w:start w:w="75" w:type="dxa"/>
              <w:bottom w:w="75" w:type="dxa"/>
              <w:end w:w="75" w:type="dxa"/>
            </w:tcMar>
          </w:tcPr>
          <w:p>
            <w:pPr>
              <w:spacing w:after="0" w:line="259" w:lineRule="auto"/>
            </w:pPr>
            <w:r>
              <w:rPr>
                <w:sz w:val="17"/>
              </w:rPr>
              <w:t>Nhặt combo xanh, đỏ, vàng</w:t>
            </w:r>
          </w:p>
        </w:tc>
        <w:tc>
          <w:tcPr>
            <w:tcW w:type="dxa" w:w="4985"/>
            <w:vAlign w:val="center"/>
            <w:tcMar>
              <w:top w:w="75" w:type="dxa"/>
              <w:start w:w="75" w:type="dxa"/>
              <w:bottom w:w="75" w:type="dxa"/>
              <w:end w:w="75" w:type="dxa"/>
            </w:tcMar>
          </w:tcPr>
          <w:p>
            <w:pPr>
              <w:spacing w:after="0" w:line="259" w:lineRule="auto"/>
            </w:pPr>
            <w:r>
              <w:rPr>
                <w:sz w:val="17"/>
              </w:rPr>
              <w:t>Ăn xong toàn bộ → ẩn bàn → VFX buff → đòn kiếm</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P2-24</w:t>
            </w:r>
          </w:p>
        </w:tc>
        <w:tc>
          <w:tcPr>
            <w:tcW w:type="dxa" w:w="3886"/>
            <w:vAlign w:val="center"/>
            <w:tcMar>
              <w:top w:w="75" w:type="dxa"/>
              <w:start w:w="75" w:type="dxa"/>
              <w:bottom w:w="75" w:type="dxa"/>
              <w:end w:w="75" w:type="dxa"/>
            </w:tcMar>
            <w:shd w:fill="F0F5F9"/>
          </w:tcPr>
          <w:p>
            <w:pPr>
              <w:spacing w:after="0" w:line="259" w:lineRule="auto"/>
            </w:pPr>
            <w:r>
              <w:rPr>
                <w:sz w:val="17"/>
              </w:rPr>
              <w:t>Hồi HP, Mana, Nộ, giáp và trộm</w:t>
            </w:r>
          </w:p>
        </w:tc>
        <w:tc>
          <w:tcPr>
            <w:tcW w:type="dxa" w:w="4985"/>
            <w:vAlign w:val="center"/>
            <w:tcMar>
              <w:top w:w="75" w:type="dxa"/>
              <w:start w:w="75" w:type="dxa"/>
              <w:bottom w:w="75" w:type="dxa"/>
              <w:end w:w="75" w:type="dxa"/>
            </w:tcMar>
            <w:shd w:fill="F0F5F9"/>
          </w:tcPr>
          <w:p>
            <w:pPr>
              <w:spacing w:after="0" w:line="259" w:lineRule="auto"/>
            </w:pPr>
            <w:r>
              <w:rPr>
                <w:sz w:val="17"/>
              </w:rPr>
              <w:t>Có animation, số tăng/giảm và HUD đúng model</w:t>
            </w:r>
          </w:p>
        </w:tc>
      </w:tr>
      <w:tr>
        <w:tc>
          <w:tcPr>
            <w:tcW w:type="dxa" w:w="1138"/>
            <w:vAlign w:val="center"/>
            <w:tcMar>
              <w:top w:w="75" w:type="dxa"/>
              <w:start w:w="75" w:type="dxa"/>
              <w:bottom w:w="75" w:type="dxa"/>
              <w:end w:w="75" w:type="dxa"/>
            </w:tcMar>
          </w:tcPr>
          <w:p>
            <w:pPr>
              <w:spacing w:after="0" w:line="259" w:lineRule="auto"/>
              <w:jc w:val="center"/>
            </w:pPr>
            <w:r>
              <w:rPr>
                <w:sz w:val="17"/>
              </w:rPr>
              <w:t>P2-25</w:t>
            </w:r>
          </w:p>
        </w:tc>
        <w:tc>
          <w:tcPr>
            <w:tcW w:type="dxa" w:w="3886"/>
            <w:vAlign w:val="center"/>
            <w:tcMar>
              <w:top w:w="75" w:type="dxa"/>
              <w:start w:w="75" w:type="dxa"/>
              <w:bottom w:w="75" w:type="dxa"/>
              <w:end w:w="75" w:type="dxa"/>
            </w:tcMar>
          </w:tcPr>
          <w:p>
            <w:pPr>
              <w:spacing w:after="0" w:line="259" w:lineRule="auto"/>
            </w:pPr>
            <w:r>
              <w:rPr>
                <w:sz w:val="17"/>
              </w:rPr>
              <w:t>Animation 2×</w:t>
            </w:r>
          </w:p>
        </w:tc>
        <w:tc>
          <w:tcPr>
            <w:tcW w:type="dxa" w:w="4985"/>
            <w:vAlign w:val="center"/>
            <w:tcMar>
              <w:top w:w="75" w:type="dxa"/>
              <w:start w:w="75" w:type="dxa"/>
              <w:bottom w:w="75" w:type="dxa"/>
              <w:end w:w="75" w:type="dxa"/>
            </w:tcMar>
          </w:tcPr>
          <w:p>
            <w:pPr>
              <w:spacing w:after="0" w:line="259" w:lineRule="auto"/>
            </w:pPr>
            <w:r>
              <w:rPr>
                <w:sz w:val="17"/>
              </w:rPr>
              <w:t>Chỉ nhanh hơn, không đổi sát thương hay random</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P2-26</w:t>
            </w:r>
          </w:p>
        </w:tc>
        <w:tc>
          <w:tcPr>
            <w:tcW w:type="dxa" w:w="3886"/>
            <w:vAlign w:val="center"/>
            <w:tcMar>
              <w:top w:w="75" w:type="dxa"/>
              <w:start w:w="75" w:type="dxa"/>
              <w:bottom w:w="75" w:type="dxa"/>
              <w:end w:w="75" w:type="dxa"/>
            </w:tcMar>
            <w:shd w:fill="F0F5F9"/>
          </w:tcPr>
          <w:p>
            <w:pPr>
              <w:spacing w:after="0" w:line="259" w:lineRule="auto"/>
            </w:pPr>
            <w:r>
              <w:rPr>
                <w:sz w:val="17"/>
              </w:rPr>
              <w:t>Thử 7 đá Mộc</w:t>
            </w:r>
          </w:p>
        </w:tc>
        <w:tc>
          <w:tcPr>
            <w:tcW w:type="dxa" w:w="4985"/>
            <w:vAlign w:val="center"/>
            <w:tcMar>
              <w:top w:w="75" w:type="dxa"/>
              <w:start w:w="75" w:type="dxa"/>
              <w:bottom w:w="75" w:type="dxa"/>
              <w:end w:w="75" w:type="dxa"/>
            </w:tcMar>
            <w:shd w:fill="F0F5F9"/>
          </w:tcPr>
          <w:p>
            <w:pPr>
              <w:spacing w:after="0" w:line="259" w:lineRule="auto"/>
            </w:pPr>
            <w:r>
              <w:rPr>
                <w:sz w:val="17"/>
              </w:rPr>
              <w:t>Có 7 silhouette thật khác nhau và icon đủ nét</w:t>
            </w:r>
          </w:p>
        </w:tc>
      </w:tr>
      <w:tr>
        <w:tc>
          <w:tcPr>
            <w:tcW w:type="dxa" w:w="1138"/>
            <w:vAlign w:val="center"/>
            <w:tcMar>
              <w:top w:w="75" w:type="dxa"/>
              <w:start w:w="75" w:type="dxa"/>
              <w:bottom w:w="75" w:type="dxa"/>
              <w:end w:w="75" w:type="dxa"/>
            </w:tcMar>
          </w:tcPr>
          <w:p>
            <w:pPr>
              <w:spacing w:after="0" w:line="259" w:lineRule="auto"/>
              <w:jc w:val="center"/>
            </w:pPr>
            <w:r>
              <w:rPr>
                <w:sz w:val="17"/>
              </w:rPr>
              <w:t>P2-27</w:t>
            </w:r>
          </w:p>
        </w:tc>
        <w:tc>
          <w:tcPr>
            <w:tcW w:type="dxa" w:w="3886"/>
            <w:vAlign w:val="center"/>
            <w:tcMar>
              <w:top w:w="75" w:type="dxa"/>
              <w:start w:w="75" w:type="dxa"/>
              <w:bottom w:w="75" w:type="dxa"/>
              <w:end w:w="75" w:type="dxa"/>
            </w:tcMar>
          </w:tcPr>
          <w:p>
            <w:pPr>
              <w:spacing w:after="0" w:line="259" w:lineRule="auto"/>
            </w:pPr>
            <w:r>
              <w:rPr>
                <w:sz w:val="17"/>
              </w:rPr>
              <w:t>Boss 7 sau khi thu phục ở demo</w:t>
            </w:r>
          </w:p>
        </w:tc>
        <w:tc>
          <w:tcPr>
            <w:tcW w:type="dxa" w:w="4985"/>
            <w:vAlign w:val="center"/>
            <w:tcMar>
              <w:top w:w="75" w:type="dxa"/>
              <w:start w:w="75" w:type="dxa"/>
              <w:bottom w:w="75" w:type="dxa"/>
              <w:end w:w="75" w:type="dxa"/>
            </w:tcMar>
          </w:tcPr>
          <w:p>
            <w:pPr>
              <w:spacing w:after="0" w:line="259" w:lineRule="auto"/>
            </w:pPr>
            <w:r>
              <w:rPr>
                <w:sz w:val="17"/>
              </w:rPr>
              <w:t>Không tạo Pet bản sao; vẫn nhận đá/progression</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P2-28</w:t>
            </w:r>
          </w:p>
        </w:tc>
        <w:tc>
          <w:tcPr>
            <w:tcW w:type="dxa" w:w="3886"/>
            <w:vAlign w:val="center"/>
            <w:tcMar>
              <w:top w:w="75" w:type="dxa"/>
              <w:start w:w="75" w:type="dxa"/>
              <w:bottom w:w="75" w:type="dxa"/>
              <w:end w:w="75" w:type="dxa"/>
            </w:tcMar>
            <w:shd w:fill="F0F5F9"/>
          </w:tcPr>
          <w:p>
            <w:pPr>
              <w:spacing w:after="0" w:line="259" w:lineRule="auto"/>
            </w:pPr>
            <w:r>
              <w:rPr>
                <w:sz w:val="17"/>
              </w:rPr>
              <w:t>Nâng Pet đạt Lv7, thoát game</w:t>
            </w:r>
          </w:p>
        </w:tc>
        <w:tc>
          <w:tcPr>
            <w:tcW w:type="dxa" w:w="4985"/>
            <w:vAlign w:val="center"/>
            <w:tcMar>
              <w:top w:w="75" w:type="dxa"/>
              <w:start w:w="75" w:type="dxa"/>
              <w:bottom w:w="75" w:type="dxa"/>
              <w:end w:w="75" w:type="dxa"/>
            </w:tcMar>
            <w:shd w:fill="F0F5F9"/>
          </w:tcPr>
          <w:p>
            <w:pPr>
              <w:spacing w:after="0" w:line="259" w:lineRule="auto"/>
            </w:pPr>
            <w:r>
              <w:rPr>
                <w:sz w:val="17"/>
              </w:rPr>
              <w:t>Lv7, hình tiến hóa và tài nguyên còn lại khớp</w:t>
            </w:r>
          </w:p>
        </w:tc>
      </w:tr>
      <w:tr>
        <w:tc>
          <w:tcPr>
            <w:tcW w:type="dxa" w:w="1138"/>
            <w:vAlign w:val="center"/>
            <w:tcMar>
              <w:top w:w="75" w:type="dxa"/>
              <w:start w:w="75" w:type="dxa"/>
              <w:bottom w:w="75" w:type="dxa"/>
              <w:end w:w="75" w:type="dxa"/>
            </w:tcMar>
          </w:tcPr>
          <w:p>
            <w:pPr>
              <w:spacing w:after="0" w:line="259" w:lineRule="auto"/>
              <w:jc w:val="center"/>
            </w:pPr>
            <w:r>
              <w:rPr>
                <w:sz w:val="17"/>
              </w:rPr>
              <w:t>P2-29</w:t>
            </w:r>
          </w:p>
        </w:tc>
        <w:tc>
          <w:tcPr>
            <w:tcW w:type="dxa" w:w="3886"/>
            <w:vAlign w:val="center"/>
            <w:tcMar>
              <w:top w:w="75" w:type="dxa"/>
              <w:start w:w="75" w:type="dxa"/>
              <w:bottom w:w="75" w:type="dxa"/>
              <w:end w:w="75" w:type="dxa"/>
            </w:tcMar>
          </w:tcPr>
          <w:p>
            <w:pPr>
              <w:spacing w:after="0" w:line="259" w:lineRule="auto"/>
            </w:pPr>
            <w:r>
              <w:rPr>
                <w:sz w:val="17"/>
              </w:rPr>
              <w:t>Dùng thẻ tiến hóa tốn 80 Mana</w:t>
            </w:r>
          </w:p>
        </w:tc>
        <w:tc>
          <w:tcPr>
            <w:tcW w:type="dxa" w:w="4985"/>
            <w:vAlign w:val="center"/>
            <w:tcMar>
              <w:top w:w="75" w:type="dxa"/>
              <w:start w:w="75" w:type="dxa"/>
              <w:bottom w:w="75" w:type="dxa"/>
              <w:end w:w="75" w:type="dxa"/>
            </w:tcMar>
          </w:tcPr>
          <w:p>
            <w:pPr>
              <w:spacing w:after="0" w:line="259" w:lineRule="auto"/>
            </w:pPr>
            <w:r>
              <w:rPr>
                <w:sz w:val="17"/>
              </w:rPr>
              <w:t>Buff chỉ trong trận và trở lại đúng permanent form</w:t>
            </w:r>
          </w:p>
        </w:tc>
      </w:tr>
      <w:tr>
        <w:tc>
          <w:tcPr>
            <w:tcW w:type="dxa" w:w="1138"/>
            <w:vAlign w:val="center"/>
            <w:tcMar>
              <w:top w:w="75" w:type="dxa"/>
              <w:start w:w="75" w:type="dxa"/>
              <w:bottom w:w="75" w:type="dxa"/>
              <w:end w:w="75" w:type="dxa"/>
            </w:tcMar>
            <w:shd w:fill="F0F5F9"/>
          </w:tcPr>
          <w:p>
            <w:pPr>
              <w:spacing w:after="0" w:line="259" w:lineRule="auto"/>
              <w:jc w:val="center"/>
            </w:pPr>
            <w:r>
              <w:rPr>
                <w:sz w:val="17"/>
              </w:rPr>
              <w:t>P2-30</w:t>
            </w:r>
          </w:p>
        </w:tc>
        <w:tc>
          <w:tcPr>
            <w:tcW w:type="dxa" w:w="3886"/>
            <w:vAlign w:val="center"/>
            <w:tcMar>
              <w:top w:w="75" w:type="dxa"/>
              <w:start w:w="75" w:type="dxa"/>
              <w:bottom w:w="75" w:type="dxa"/>
              <w:end w:w="75" w:type="dxa"/>
            </w:tcMar>
            <w:shd w:fill="F0F5F9"/>
          </w:tcPr>
          <w:p>
            <w:pPr>
              <w:spacing w:after="0" w:line="259" w:lineRule="auto"/>
            </w:pPr>
            <w:r>
              <w:rPr>
                <w:sz w:val="17"/>
              </w:rPr>
              <w:t>Kiểm tra hiệu năng khi cascade dài</w:t>
            </w:r>
          </w:p>
        </w:tc>
        <w:tc>
          <w:tcPr>
            <w:tcW w:type="dxa" w:w="4985"/>
            <w:vAlign w:val="center"/>
            <w:tcMar>
              <w:top w:w="75" w:type="dxa"/>
              <w:start w:w="75" w:type="dxa"/>
              <w:bottom w:w="75" w:type="dxa"/>
              <w:end w:w="75" w:type="dxa"/>
            </w:tcMar>
            <w:shd w:fill="F0F5F9"/>
          </w:tcPr>
          <w:p>
            <w:pPr>
              <w:spacing w:after="0" w:line="259" w:lineRule="auto"/>
            </w:pPr>
            <w:r>
              <w:rPr>
                <w:sz w:val="17"/>
              </w:rPr>
              <w:t>Không double event, không treo lượt, animation vẫn hoàn tất</w:t>
            </w:r>
          </w:p>
        </w:tc>
      </w:tr>
    </w:tbl>
    <w:p>
      <w:pPr>
        <w:spacing w:after="20"/>
      </w:pPr>
    </w:p>
    <w:p>
      <w:pPr>
        <w:pStyle w:val="Heading2"/>
      </w:pPr>
      <w:r>
        <w:t>12.2 Thứ tự triển khai Codex</w:t>
      </w:r>
    </w:p>
    <w:p>
      <w:r>
        <w:rPr>
          <w:b/>
        </w:rPr>
        <w:t>Bước A: Audit và chốt art direction.</w:t>
      </w:r>
      <w:r>
        <w:t xml:space="preserve"> Liệt kê Scenes/Prefabs/scripts hiện có, kiểm tra xung đột P1→P2, xây UI style tokens (màu, font, icon, panel, nút), tạo thiết kế gốc cho 7 Pet Mộc + 4 Pet đại diện và 5 theme đảo. Hoàn thiện bố cục sảnh trước khi làm những màn con.</w:t>
      </w:r>
    </w:p>
    <w:p>
      <w:r>
        <w:rPr>
          <w:b/>
        </w:rPr>
        <w:t>Bước B: Dựng toàn bộ màn hình.</w:t>
      </w:r>
      <w:r>
        <w:t xml:space="preserve"> Home Lobby → Challenge Island Select → 5 Island Preview → Mộc 7 ải → Boss Preview → Battle → Result, rồi Pet Storage → Pet Detail/Evolution → Item Storage → Upgrade → Settings/Bestiary. Link tất cả Back/Home, Coming Soon thật.</w:t>
      </w:r>
    </w:p>
    <w:p>
      <w:r>
        <w:rPr>
          <w:b/>
        </w:rPr>
        <w:t>Bước C: Hệ Pet và tiến hóa.</w:t>
      </w:r>
      <w:r>
        <w:t xml:space="preserve"> Seed đầy kho thử nghiệm từ PetDefinition, nâng Lv, form Lv4/Lv7 tùy loài, portrait/Animator override, nâng cấp đá theo hệ, save migration, test.</w:t>
      </w:r>
    </w:p>
    <w:p>
      <w:r>
        <w:rPr>
          <w:b/>
        </w:rPr>
        <w:t>Bước D: Gameplay và boss.</w:t>
      </w:r>
      <w:r>
        <w:t xml:space="preserve"> Áp dụng boss HP/scale P2, cần đủ Mana+Nộ cho tuyệt kỹ, tự hóa hình dưới 30% HP, tạo sprite/Animator riêng cho boss. Giữ ngọc màu và loop Match-3 đúng như P1.</w:t>
      </w:r>
    </w:p>
    <w:p>
      <w:r>
        <w:rPr>
          <w:b/>
        </w:rPr>
        <w:t>Bước E: VFX animation và polish.</w:t>
      </w:r>
      <w:r>
        <w:t xml:space="preserve"> Làm lại chuyển cảnh thu hết ngọc → ẩn bàn → effect/battle show → hiện bàn; hồi HP/Mana/Nộ/giáp, crit, special, enrage, victory, âm thanh. Chạy đủ 30 test và mô phỏng cân bằng. Thu thập screenshot/video Play Mode nếu môi trường cho phép.</w:t>
      </w:r>
    </w:p>
    <w:p>
      <w:pPr>
        <w:pStyle w:val="Heading2"/>
      </w:pPr>
      <w:r>
        <w:t>12.3 Bàn giao và định nghĩa hoàn thành</w:t>
      </w:r>
    </w:p>
    <w:p>
      <w:r>
        <w:t xml:space="preserve">Codex phải giao </w:t>
      </w:r>
      <w:r>
        <w:rPr>
          <w:b/>
        </w:rPr>
        <w:t>project Unity chạy được</w:t>
      </w:r>
      <w:r>
        <w:t xml:space="preserve">, gồm source C#, Scene/Prefab, Sprite/Atlas, Animator/AnimationClip, ScriptableObject config, test và hướng dẫn bấm Play/Build. Có bảng </w:t>
      </w:r>
      <w:r>
        <w:rPr>
          <w:rFonts w:ascii="Consolas" w:hAnsi="Consolas"/>
          <w:color w:val="233D5B"/>
          <w:sz w:val="18"/>
        </w:rPr>
        <w:t>Done / Partial / Coming Soon</w:t>
      </w:r>
      <w:r>
        <w:t>, ghi rõ asset nào thực sự vẽ xong, asset nào đang là placeholder, cơ chế nào đã Play-test. Không đánh dấu hoàn tất một tính năng khi chỉ có UI tĩnh, một sprite không động, hoặc nút không xử lý.</w:t>
      </w:r>
    </w:p>
    <w:p>
      <w:r>
        <w:rPr>
          <w:b/>
        </w:rPr>
        <w:t>Ưu tiên đánh giá thành công:</w:t>
      </w:r>
      <w:r>
        <w:t xml:space="preserve"> (1) sảnh thực sự đẹp và dẫn đến các chức năng đã có; (2) Pet gốc có chi tiết và animation thật; (3) năm đảo hiện đúng, Mộc 7 ải chơi được; (4) tiến hóa đúng mốc Lv, boss tự thức tỉnh dưới 30%; (5) tuyệt kỹ cần cả Mana và Nộ; (6) boss HP nhiều hơn nhưng damage vừa phải, đánh có nhịp và kết thúc được; (7) mọi UI/tiến trình có thể kiểm tra và lưu được.</w:t>
      </w:r>
    </w:p>
    <w:sectPr w:rsidR="00FC693F" w:rsidRPr="0006063C" w:rsidSect="00034616">
      <w:footerReference w:type="default" r:id="rId9"/>
      <w:pgSz w:w="12240" w:h="15840"/>
      <w:pgMar w:top="1094" w:right="1080" w:bottom="1037" w:left="1080"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Pet Arena Classic  |  P2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02A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64" w:lineRule="auto" w:before="0"/>
      <w:contextualSpacing/>
    </w:pPr>
    <w:rPr>
      <w:rFonts w:asciiTheme="majorHAnsi" w:eastAsiaTheme="majorEastAsia" w:hAnsiTheme="majorHAnsi" w:cstheme="majorBidi" w:ascii="Arial" w:hAnsi="Arial"/>
      <w:b/>
      <w:color w:val="000000"/>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Arena Classic Update P2</dc:title>
  <dc:subject>Game design and implementation requirements for Unity and Codex</dc:subject>
  <dc:creator>Nguyễn Gia Minh</dc:creator>
  <cp:keywords/>
  <dc:description>generated by python-docx</dc:description>
  <cp:lastModifiedBy/>
  <cp:revision>1</cp:revision>
  <dcterms:created xsi:type="dcterms:W3CDTF">2013-12-23T23:15:00Z</dcterms:created>
  <dcterms:modified xsi:type="dcterms:W3CDTF">2013-12-23T23:15:00Z</dcterms:modified>
  <cp:category/>
</cp:coreProperties>
</file>